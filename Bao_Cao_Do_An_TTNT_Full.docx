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CÔNG THƯƠNG</w:t>
      </w:r>
    </w:p>
    <w:p>
      <w:pPr>
        <w:jc w:val="center"/>
      </w:pPr>
      <w:r>
        <w:rPr>
          <w:b/>
          <w:sz w:val="26"/>
        </w:rPr>
        <w:t>TRƯỜNG ĐẠI HỌC CÔNG THƯƠNG TP. HCM</w:t>
      </w:r>
    </w:p>
    <w:p>
      <w:pPr>
        <w:jc w:val="center"/>
      </w:pPr>
      <w:r>
        <w:rPr>
          <w:b/>
          <w:sz w:val="26"/>
        </w:rPr>
        <w:t>KHOA CÔNG NGHỆ THÔNG TIN</w:t>
      </w:r>
    </w:p>
    <w:p>
      <w:pPr>
        <w:jc w:val="center"/>
      </w:pPr>
      <w:r>
        <w:t>──────────────────────────────</w:t>
      </w:r>
    </w:p>
    <w:p/>
    <w:p/>
    <w:p/>
    <w:p>
      <w:pPr>
        <w:jc w:val="center"/>
      </w:pPr>
      <w:r>
        <w:rPr>
          <w:b/>
          <w:sz w:val="32"/>
        </w:rPr>
        <w:t>BÁO CÁO ĐỒ ÁN MÔN HỌC</w:t>
      </w:r>
    </w:p>
    <w:p>
      <w:pPr>
        <w:jc w:val="center"/>
      </w:pPr>
      <w:r>
        <w:rPr>
          <w:b/>
          <w:sz w:val="32"/>
        </w:rPr>
        <w:t>TRÍ TUỆ NHÂN TẠO</w:t>
      </w:r>
    </w:p>
    <w:p/>
    <w:p>
      <w:pPr>
        <w:jc w:val="center"/>
      </w:pPr>
      <w:r>
        <w:rPr>
          <w:b/>
          <w:sz w:val="28"/>
        </w:rPr>
        <w:t>ĐỀ TÀI: Maze Duel - BO3</w:t>
      </w:r>
    </w:p>
    <w:p>
      <w:pPr>
        <w:jc w:val="center"/>
      </w:pPr>
      <w:r>
        <w:rPr>
          <w:sz w:val="26"/>
        </w:rPr>
        <w:t>Ứng dụng thuật toán AI trong game mê cung đối kháng</w:t>
      </w:r>
    </w:p>
    <w:p/>
    <w:p/>
    <w:p/>
    <w:p>
      <w:pPr>
        <w:jc w:val="center"/>
      </w:pPr>
      <w:r>
        <w:rPr>
          <w:sz w:val="26"/>
        </w:rPr>
        <w:t>Giảng viên hướng dẫn: TS. Trần Việt Hùng</w:t>
      </w:r>
    </w:p>
    <w:p/>
    <w:p>
      <w:pPr>
        <w:jc w:val="center"/>
      </w:pPr>
      <w:r>
        <w:rPr>
          <w:b/>
          <w:sz w:val="26"/>
        </w:rPr>
        <w:t>Sinh viên thực hiện:</w:t>
      </w:r>
    </w:p>
    <w:p>
      <w:pPr>
        <w:jc w:val="center"/>
      </w:pPr>
      <w:r>
        <w:rPr>
          <w:sz w:val="26"/>
        </w:rPr>
        <w:t>Trần Dương Gia Bảo - MSSV: 2001240039</w:t>
      </w:r>
    </w:p>
    <w:p>
      <w:pPr>
        <w:jc w:val="center"/>
      </w:pPr>
      <w:r>
        <w:rPr>
          <w:sz w:val="26"/>
        </w:rPr>
        <w:t>Nguyễn Thế Anh - MSSV: 2001240015</w:t>
      </w:r>
    </w:p>
    <w:p/>
    <w:p/>
    <w:p>
      <w:pPr>
        <w:jc w:val="center"/>
      </w:pPr>
      <w:r>
        <w:rPr>
          <w:sz w:val="26"/>
        </w:rPr>
        <w:t>Lớp: [Tên lớp]</w:t>
      </w:r>
    </w:p>
    <w:p/>
    <w:p/>
    <w:p>
      <w:pPr>
        <w:jc w:val="center"/>
      </w:pPr>
      <w:r>
        <w:rPr>
          <w:sz w:val="26"/>
        </w:rPr>
        <w:t>TP. HỒ CHÍ MINH, tháng 3 năm 2026</w:t>
      </w:r>
    </w:p>
    <w:p>
      <w:r>
        <w:br w:type="page"/>
      </w:r>
    </w:p>
    <w:p>
      <w:pPr>
        <w:pStyle w:val="Heading1"/>
      </w:pPr>
      <w:r>
        <w:t>BÁO CÁO ĐỒ ÁN MÔN HỌC</w:t>
      </w:r>
    </w:p>
    <w:p>
      <w:pPr>
        <w:pStyle w:val="Heading1"/>
      </w:pPr>
      <w:r>
        <w:t>TRÍ TUỆ NHÂN TẠO</w:t>
      </w:r>
    </w:p>
    <w:p>
      <w:r>
        <w:br w:type="page"/>
      </w:r>
    </w:p>
    <w:p>
      <w:pPr>
        <w:pStyle w:val="ListBullet"/>
      </w:pPr>
      <w:r>
        <w:t>*ĐỀ TÀI:** Maze Duel - BO3 / Gemini_Game</w:t>
      </w:r>
    </w:p>
    <w:p>
      <w:pPr>
        <w:pStyle w:val="ListBullet"/>
      </w:pPr>
      <w:r>
        <w:t>*Ứng dụng thuật toán AI trong game mê cung đối kháng**</w:t>
      </w:r>
    </w:p>
    <w:p>
      <w:r>
        <w:br w:type="page"/>
      </w:r>
    </w:p>
    <w:p>
      <w:pPr>
        <w:pStyle w:val="ListBullet"/>
      </w:pPr>
      <w:r>
        <w:t>*Giảng viên hướng dẫn:** [Tên giảng viên]</w:t>
      </w:r>
    </w:p>
    <w:p>
      <w:pPr>
        <w:pStyle w:val="ListBullet"/>
      </w:pPr>
      <w:r>
        <w:t>*Sinh viên thực hiện:**</w:t>
      </w:r>
    </w:p>
    <w:p>
      <w:pPr>
        <w:pStyle w:val="ListBullet"/>
      </w:pPr>
      <w:r>
        <w:t>Trần Dương Gia Bảo - MSSV: [...]</w:t>
      </w:r>
    </w:p>
    <w:p>
      <w:pPr>
        <w:pStyle w:val="ListBullet"/>
      </w:pPr>
      <w:r>
        <w:t>Nguyễn Thế Anh - MSSV: [...]</w:t>
      </w:r>
    </w:p>
    <w:p>
      <w:pPr>
        <w:pStyle w:val="ListBullet"/>
      </w:pPr>
      <w:r>
        <w:t>*Lớp:** [Tên lớp]</w:t>
      </w:r>
    </w:p>
    <w:p>
      <w:pPr>
        <w:pStyle w:val="ListBullet"/>
      </w:pPr>
      <w:r>
        <w:t>*Khoa:** Công nghệ thông tin</w:t>
      </w:r>
    </w:p>
    <w:p>
      <w:pPr>
        <w:pStyle w:val="ListBullet"/>
      </w:pPr>
      <w:r>
        <w:t>*Trường:** Đại học Công Thương TP. HCM</w:t>
      </w:r>
    </w:p>
    <w:p>
      <w:r>
        <w:br w:type="page"/>
      </w:r>
    </w:p>
    <w:p>
      <w:pPr>
        <w:pStyle w:val="ListBullet"/>
      </w:pPr>
      <w:r>
        <w:t>*TP. HỒ CHÍ MINH, tháng 12 năm 2025**</w:t>
      </w:r>
    </w:p>
    <w:p>
      <w:r>
        <w:br w:type="page"/>
      </w:r>
    </w:p>
    <w:p>
      <w:pPr>
        <w:pStyle w:val="Heading1"/>
      </w:pPr>
      <w:r>
        <w:t>LỜI CẢM ƠN</w:t>
      </w:r>
    </w:p>
    <w:p>
      <w:r>
        <w:t>Nhóm chúng em xin chân thành cảm ơn quý Thầy/Cô Khoa Công nghệ thông tin, đặc biệt là [Tên giảng viên] đã tận tình hướng dẫn, giúp đỡ nhóm trong suốt quá trình thực hiện đồ án môn Trí tuệ nhân tạo.</w:t>
      </w:r>
    </w:p>
    <w:p>
      <w:r>
        <w:t>Qua đồ án này, nhóm đã có cơ hội áp dụng các kiến thức lý thuyết vào thực tiễn, hiểu sâu hơn về các thuật toán AI và cách chúng hoạt động trong một hệ thống thực tế. Mặc dù đã cố gắng hết sức, báo cáo vẫn không tránh khỏi những thiếu sót. Nhóm rất mong nhận được sự góp ý của quý Thầy/Cô để hoàn thiện hơn.</w:t>
      </w:r>
    </w:p>
    <w:p>
      <w:r>
        <w:t>Nhóm xin chân thành cảm ơn!</w:t>
      </w:r>
    </w:p>
    <w:p>
      <w:r>
        <w:br w:type="page"/>
      </w:r>
    </w:p>
    <w:p>
      <w:pPr>
        <w:pStyle w:val="Heading1"/>
      </w:pPr>
      <w:r>
        <w:t>LỜI CAM ĐOAN</w:t>
      </w:r>
    </w:p>
    <w:p>
      <w:r>
        <w:t>Nhóm chúng em xin cam đoan đây là sản phẩm nghiên cứu của riêng nhóm. Các số liệu, kết quả nêu trong báo cáo là trung thực và chưa từng được ai công bố trong bất kỳ công trình nào khác.</w:t>
      </w:r>
    </w:p>
    <w:p>
      <w:r>
        <w:t>Nhóm xin hoàn toàn chịu trách nhiệm về lời cam đoan này.</w:t>
      </w:r>
    </w:p>
    <w:p>
      <w:pPr>
        <w:pStyle w:val="ListBullet"/>
      </w:pPr>
      <w:r>
        <w:t>*Sinh viên thực hiện**</w:t>
      </w:r>
    </w:p>
    <w:p>
      <w:r>
        <w:t>Trần Dương Gia Bảo</w:t>
      </w:r>
    </w:p>
    <w:p>
      <w:r>
        <w:t>Nguyễn Thế Anh</w:t>
      </w:r>
    </w:p>
    <w:p>
      <w:r>
        <w:br w:type="page"/>
      </w:r>
    </w:p>
    <w:p>
      <w:pPr>
        <w:pStyle w:val="Heading1"/>
      </w:pPr>
      <w:r>
        <w:t>MỤC LỤC</w:t>
      </w:r>
    </w:p>
    <w:p>
      <w:pPr>
        <w:pStyle w:val="Heading2"/>
      </w:pPr>
      <w:r>
        <w:t>PHẦN MỞ ĐẦU</w:t>
      </w:r>
    </w:p>
    <w:p>
      <w:pPr>
        <w:pStyle w:val="ListNumber"/>
      </w:pPr>
      <w:r>
        <w:t>Lý do chọn đề tài</w:t>
      </w:r>
    </w:p>
    <w:p>
      <w:pPr>
        <w:pStyle w:val="ListNumber"/>
      </w:pPr>
      <w:r>
        <w:t>Mục tiêu nghiên cứu</w:t>
      </w:r>
    </w:p>
    <w:p>
      <w:pPr>
        <w:pStyle w:val="ListNumber"/>
      </w:pPr>
      <w:r>
        <w:t>Đối tượng và phạm vi nghiên cứu</w:t>
      </w:r>
    </w:p>
    <w:p>
      <w:pPr>
        <w:pStyle w:val="ListNumber"/>
      </w:pPr>
      <w:r>
        <w:t>Phương pháp nghiên cứu</w:t>
      </w:r>
    </w:p>
    <w:p>
      <w:pPr>
        <w:pStyle w:val="ListNumber"/>
      </w:pPr>
      <w:r>
        <w:t>Ý nghĩa thực tiễn của đề tài</w:t>
      </w:r>
    </w:p>
    <w:p>
      <w:pPr>
        <w:pStyle w:val="ListNumber"/>
      </w:pPr>
      <w:r>
        <w:t>Cấu trúc báo cáo</w:t>
      </w:r>
    </w:p>
    <w:p>
      <w:pPr>
        <w:pStyle w:val="Heading2"/>
      </w:pPr>
      <w:r>
        <w:t>CHƯƠNG 1: TỔNG QUAN VỀ TRÍ TUỆ NHÂN TẠO VÀ ỨNG DỤNG TRONG GAME</w:t>
      </w:r>
    </w:p>
    <w:p>
      <w:pPr>
        <w:pStyle w:val="ListNumber"/>
      </w:pPr>
      <w:r>
        <w:t>1. Giới thiệu về Trí tuệ nhân tạo</w:t>
      </w:r>
    </w:p>
    <w:p>
      <w:pPr>
        <w:pStyle w:val="ListNumber"/>
      </w:pPr>
      <w:r>
        <w:t>2. Vai trò của AI trong game</w:t>
      </w:r>
    </w:p>
    <w:p>
      <w:pPr>
        <w:pStyle w:val="ListNumber"/>
      </w:pPr>
      <w:r>
        <w:t>3. Tổng quan về game đối kháng</w:t>
      </w:r>
    </w:p>
    <w:p>
      <w:pPr>
        <w:pStyle w:val="ListNumber"/>
      </w:pPr>
      <w:r>
        <w:t>4. Các nghiên cứu liên quan</w:t>
      </w:r>
    </w:p>
    <w:p>
      <w:pPr>
        <w:pStyle w:val="Heading2"/>
      </w:pPr>
      <w:r>
        <w:t>CHƯƠNG 2: CÁC PHƯƠNG PHÁP TÌM KIẾM TRONG MAZE DUEL</w:t>
      </w:r>
    </w:p>
    <w:p>
      <w:pPr>
        <w:pStyle w:val="ListNumber"/>
      </w:pPr>
      <w:r>
        <w:t>1. Bài toán tìm kiếm trong game</w:t>
      </w:r>
    </w:p>
    <w:p>
      <w:pPr>
        <w:pStyle w:val="ListNumber"/>
      </w:pPr>
      <w:r>
        <w:t>2. DFS - Sinh mê cung procedural</w:t>
      </w:r>
    </w:p>
    <w:p>
      <w:pPr>
        <w:pStyle w:val="ListNumber"/>
      </w:pPr>
      <w:r>
        <w:t>3. BFS - Distance map và fairness check</w:t>
      </w:r>
    </w:p>
    <w:p>
      <w:pPr>
        <w:pStyle w:val="ListNumber"/>
      </w:pPr>
      <w:r>
        <w:t>4. A* - Tìm đường tối ưu với heuristic</w:t>
      </w:r>
    </w:p>
    <w:p>
      <w:pPr>
        <w:pStyle w:val="ListNumber"/>
      </w:pPr>
      <w:r>
        <w:t>5. Dijkstra - Đường đi an toàn theo chi phí rủi ro</w:t>
      </w:r>
    </w:p>
    <w:p>
      <w:pPr>
        <w:pStyle w:val="ListNumber"/>
      </w:pPr>
      <w:r>
        <w:t>6. Tìm kiếm đối kháng - Minimax và Tactical Search</w:t>
      </w:r>
    </w:p>
    <w:p>
      <w:pPr>
        <w:pStyle w:val="ListNumber"/>
      </w:pPr>
      <w:r>
        <w:t>7. Ứng dụng trong gameplay</w:t>
      </w:r>
    </w:p>
    <w:p>
      <w:pPr>
        <w:pStyle w:val="Heading2"/>
      </w:pPr>
      <w:r>
        <w:t>CHƯƠNG 3: GIẢI BÀI TOÁN THỎA MÃN RÀNG BUỘC</w:t>
      </w:r>
    </w:p>
    <w:p>
      <w:pPr>
        <w:pStyle w:val="ListNumber"/>
      </w:pPr>
      <w:r>
        <w:t>1. Bài toán CSP trong sinh bản đồ</w:t>
      </w:r>
    </w:p>
    <w:p>
      <w:pPr>
        <w:pStyle w:val="ListNumber"/>
      </w:pPr>
      <w:r>
        <w:t>2. Bố trí tài nguyên theo ràng buộc</w:t>
      </w:r>
    </w:p>
    <w:p>
      <w:pPr>
        <w:pStyle w:val="ListNumber"/>
      </w:pPr>
      <w:r>
        <w:t>3. Graph Coloring - Phân vùng bản đồ</w:t>
      </w:r>
    </w:p>
    <w:p>
      <w:pPr>
        <w:pStyle w:val="ListNumber"/>
      </w:pPr>
      <w:r>
        <w:t>4. Thuật toán Tarjan - Tìm điểm nghẽn chiến thuật</w:t>
      </w:r>
    </w:p>
    <w:p>
      <w:pPr>
        <w:pStyle w:val="ListNumber"/>
      </w:pPr>
      <w:r>
        <w:t>5. Đánh giá chất lượng bản đồ</w:t>
      </w:r>
    </w:p>
    <w:p>
      <w:pPr>
        <w:pStyle w:val="Heading2"/>
      </w:pPr>
      <w:r>
        <w:t>CHƯƠNG 4: BIỂU DIỄN VÀ XỬ LÝ TRI THỨC</w:t>
      </w:r>
    </w:p>
    <w:p>
      <w:pPr>
        <w:pStyle w:val="ListNumber"/>
      </w:pPr>
      <w:r>
        <w:t>1. Influence Map - Bản đồ ảnh hưởng</w:t>
      </w:r>
    </w:p>
    <w:p>
      <w:pPr>
        <w:pStyle w:val="ListNumber"/>
      </w:pPr>
      <w:r>
        <w:t>2. Utility Scoring - Đánh giá hành động</w:t>
      </w:r>
    </w:p>
    <w:p>
      <w:pPr>
        <w:pStyle w:val="ListNumber"/>
      </w:pPr>
      <w:r>
        <w:t>3. FSM và State Machine của AI</w:t>
      </w:r>
    </w:p>
    <w:p>
      <w:pPr>
        <w:pStyle w:val="ListNumber"/>
      </w:pPr>
      <w:r>
        <w:t>4. Hệ thống ra quyết định tổng hợp</w:t>
      </w:r>
    </w:p>
    <w:p>
      <w:pPr>
        <w:pStyle w:val="ListNumber"/>
      </w:pPr>
      <w:r>
        <w:t>5. Debug và quan sát AI</w:t>
      </w:r>
    </w:p>
    <w:p>
      <w:pPr>
        <w:pStyle w:val="Heading2"/>
      </w:pPr>
      <w:r>
        <w:t>CHƯƠNG 5: TRIỂN KHAI VÀ ĐÁNH GIÁ KẾT QUẢ</w:t>
      </w:r>
    </w:p>
    <w:p>
      <w:pPr>
        <w:pStyle w:val="ListNumber"/>
      </w:pPr>
      <w:r>
        <w:t>1. Kiến trúc hệ thống</w:t>
      </w:r>
    </w:p>
    <w:p>
      <w:pPr>
        <w:pStyle w:val="ListNumber"/>
      </w:pPr>
      <w:r>
        <w:t>2. Công nghệ sử dụng</w:t>
      </w:r>
    </w:p>
    <w:p>
      <w:pPr>
        <w:pStyle w:val="ListNumber"/>
      </w:pPr>
      <w:r>
        <w:t>3. Kiến trúc online qua MQTT</w:t>
      </w:r>
    </w:p>
    <w:p>
      <w:pPr>
        <w:pStyle w:val="ListNumber"/>
      </w:pPr>
      <w:r>
        <w:t>4. Kết quả thực nghiệm</w:t>
      </w:r>
    </w:p>
    <w:p>
      <w:pPr>
        <w:pStyle w:val="ListNumber"/>
      </w:pPr>
      <w:r>
        <w:t>5. Đánh giá và so sánh</w:t>
      </w:r>
    </w:p>
    <w:p>
      <w:pPr>
        <w:pStyle w:val="Heading2"/>
      </w:pPr>
      <w:r>
        <w:t>KẾT LUẬN VÀ HƯỚNG PHÁT TRIỂN</w:t>
      </w:r>
    </w:p>
    <w:p>
      <w:pPr>
        <w:pStyle w:val="Heading2"/>
      </w:pPr>
      <w:r>
        <w:t>TÀI LIỆU THAM KHẢO</w:t>
      </w:r>
    </w:p>
    <w:p>
      <w:pPr>
        <w:pStyle w:val="Heading2"/>
      </w:pPr>
      <w:r>
        <w:t>PHỤ LỤC</w:t>
      </w:r>
    </w:p>
    <w:p>
      <w:r>
        <w:br w:type="page"/>
      </w:r>
    </w:p>
    <w:p>
      <w:pPr>
        <w:pStyle w:val="Heading1"/>
      </w:pPr>
      <w:r>
        <w:t>PHẦN MỞ ĐẦU</w:t>
      </w:r>
    </w:p>
    <w:p>
      <w:pPr>
        <w:pStyle w:val="Heading2"/>
      </w:pPr>
      <w:r>
        <w:t>1. Lý do chọn đề tài</w:t>
      </w:r>
    </w:p>
    <w:p>
      <w:r>
        <w:t>Trí tuệ nhân tạo (AI) đang ngày càng trở nên quan trọng trong nhiều lĩnh vực, đặc biệt là trong ngành công nghiệp game. Tuy nhiên, trong nhiều đồ án AI truyền thống, phần thuật toán thường tách rời khỏi trải nghiệm người dùng, khiến việc minh họa tính ứng dụng trở nên khó khăn và thiếu tính thuyết phục.</w:t>
      </w:r>
    </w:p>
    <w:p>
      <w:r>
        <w:t>Nhóm chúng em nhận thấy rằng game đối kháng là một môi trường lý tưởng để:</w:t>
      </w:r>
    </w:p>
    <w:p>
      <w:pPr>
        <w:pStyle w:val="ListBullet"/>
      </w:pPr>
      <w:r>
        <w:t>**Trực quan hóa thuật toán**: Biến các thuật toán AI trừu tượng thành hành vi có thể quan sát trực tiếp</w:t>
      </w:r>
    </w:p>
    <w:p>
      <w:pPr>
        <w:pStyle w:val="ListBullet"/>
      </w:pPr>
      <w:r>
        <w:t>**Tích hợp đa dạng kỹ thuật**: Kết hợp nhiều nhóm thuật toán (sinh map, tìm đường, ràng buộc, ra quyết định) trong cùng một hệ thống</w:t>
      </w:r>
    </w:p>
    <w:p>
      <w:pPr>
        <w:pStyle w:val="ListBullet"/>
      </w:pPr>
      <w:r>
        <w:t>**Đánh giá thực tế**: Kiểm chứng hiệu quả của thuật toán qua gameplay thực tế, không chỉ qua số liệu lý thuyết</w:t>
      </w:r>
    </w:p>
    <w:p>
      <w:pPr>
        <w:pStyle w:val="ListBullet"/>
      </w:pPr>
      <w:r>
        <w:t>**Dễ demo và thuyết trình**: Tạo sản phẩm có thể chạy ngay trên trình duyệt, phục vụ báo cáo và phản biện</w:t>
      </w:r>
    </w:p>
    <w:p>
      <w:r>
        <w:t xml:space="preserve">Từ những lý do trên, nhóm quyết định chọn đề tài </w:t>
      </w:r>
      <w:r>
        <w:rPr>
          <w:b/>
        </w:rPr>
        <w:t>"Maze Duel - BO3"</w:t>
      </w:r>
      <w:r>
        <w:t xml:space="preserve"> - một game mê cung đối kháng tích hợp nhiều thuật toán AI được học trong môn Trí tuệ nhân tạo.</w:t>
      </w:r>
    </w:p>
    <w:p>
      <w:pPr>
        <w:pStyle w:val="Heading2"/>
      </w:pPr>
      <w:r>
        <w:t>2. Mục tiêu nghiên cứu</w:t>
      </w:r>
    </w:p>
    <w:p>
      <w:pPr>
        <w:pStyle w:val="Heading3"/>
      </w:pPr>
      <w:r>
        <w:t>2.1. Mục tiêu tổng quát</w:t>
      </w:r>
    </w:p>
    <w:p>
      <w:r>
        <w:t>Xây dựng một hệ thống game hoàn chỉnh tích hợp và trực quan hóa các thuật toán AI, chạy trực tiếp trên trình duyệt web mà không cần quy trình build phức tạp.</w:t>
      </w:r>
    </w:p>
    <w:p>
      <w:pPr>
        <w:pStyle w:val="Heading3"/>
      </w:pPr>
      <w:r>
        <w:t>2.2. Mục tiêu cụ thể</w:t>
      </w:r>
    </w:p>
    <w:p>
      <w:pPr>
        <w:pStyle w:val="ListBullet"/>
      </w:pPr>
      <w:r>
        <w:t>**Về thuật toán tìm kiếm** (Chương 2 đề cương):</w:t>
      </w:r>
    </w:p>
    <w:p>
      <w:pPr>
        <w:pStyle w:val="ListBullet"/>
      </w:pPr>
      <w:r>
        <w:t>Áp dụng DFS để sinh mê cung procedural</w:t>
      </w:r>
    </w:p>
    <w:p>
      <w:pPr>
        <w:pStyle w:val="ListBullet"/>
      </w:pPr>
      <w:r>
        <w:t>Sử dụng BFS cho distance map và fairness check</w:t>
      </w:r>
    </w:p>
    <w:p>
      <w:pPr>
        <w:pStyle w:val="ListBullet"/>
      </w:pPr>
      <w:r>
        <w:t>Triển khai A* cho pathfinding với heuristic</w:t>
      </w:r>
    </w:p>
    <w:p>
      <w:pPr>
        <w:pStyle w:val="ListBullet"/>
      </w:pPr>
      <w:r>
        <w:t>Ứng dụng Dijkstra cho đường đi an toàn theo chi phí</w:t>
      </w:r>
    </w:p>
    <w:p>
      <w:pPr>
        <w:pStyle w:val="ListBullet"/>
      </w:pPr>
      <w:r>
        <w:t>Cài đặt Minimax cho quyết định đối kháng</w:t>
      </w:r>
    </w:p>
    <w:p>
      <w:pPr>
        <w:pStyle w:val="ListBullet"/>
      </w:pPr>
      <w:r>
        <w:t>**Về bài toán thỏa mãn ràng buộc** (Chương 3 đề cương):</w:t>
      </w:r>
    </w:p>
    <w:p>
      <w:pPr>
        <w:pStyle w:val="ListBullet"/>
      </w:pPr>
      <w:r>
        <w:t>Giải bài toán CSP để bố trí tài nguyên công bằng</w:t>
      </w:r>
    </w:p>
    <w:p>
      <w:pPr>
        <w:pStyle w:val="ListBullet"/>
      </w:pPr>
      <w:r>
        <w:t>Áp dụng Graph Coloring để phân vùng bản đồ</w:t>
      </w:r>
    </w:p>
    <w:p>
      <w:pPr>
        <w:pStyle w:val="ListBullet"/>
      </w:pPr>
      <w:r>
        <w:t>Sử dụng thuật toán Tarjan tìm điểm nghẽn chiến thuật</w:t>
      </w:r>
    </w:p>
    <w:p>
      <w:pPr>
        <w:pStyle w:val="ListBullet"/>
      </w:pPr>
      <w:r>
        <w:t>**Về biểu diễn và xử lý tri thức** (Chương 4 đề cương):</w:t>
      </w:r>
    </w:p>
    <w:p>
      <w:pPr>
        <w:pStyle w:val="ListBullet"/>
      </w:pPr>
      <w:r>
        <w:t>Xây dựng Influence Map để biểu diễn tri thức không gian</w:t>
      </w:r>
    </w:p>
    <w:p>
      <w:pPr>
        <w:pStyle w:val="ListBullet"/>
      </w:pPr>
      <w:r>
        <w:t>Thiết kế hệ thống Utility Scoring để ra quyết định</w:t>
      </w:r>
    </w:p>
    <w:p>
      <w:pPr>
        <w:pStyle w:val="ListBullet"/>
      </w:pPr>
      <w:r>
        <w:t>Tạo FSM (Finite State Machine) cho AI</w:t>
      </w:r>
    </w:p>
    <w:p>
      <w:pPr>
        <w:pStyle w:val="ListBullet"/>
      </w:pPr>
      <w:r>
        <w:t>Phát triển công cụ debug để quan sát và giải thích quyết định AI</w:t>
      </w:r>
    </w:p>
    <w:p>
      <w:pPr>
        <w:pStyle w:val="ListBullet"/>
      </w:pPr>
      <w:r>
        <w:t>**Về kỹ thuật**:</w:t>
      </w:r>
    </w:p>
    <w:p>
      <w:pPr>
        <w:pStyle w:val="ListBullet"/>
      </w:pPr>
      <w:r>
        <w:t>Xây dựng chế độ offline với 3 mức độ khó</w:t>
      </w:r>
    </w:p>
    <w:p>
      <w:pPr>
        <w:pStyle w:val="ListBullet"/>
      </w:pPr>
      <w:r>
        <w:t>Triển khai chế độ online multiplayer qua MQTT</w:t>
      </w:r>
    </w:p>
    <w:p>
      <w:pPr>
        <w:pStyle w:val="ListBullet"/>
      </w:pPr>
      <w:r>
        <w:t>Đảm bảo hiệu năng ổn định trên trình duyệt</w:t>
      </w:r>
    </w:p>
    <w:p>
      <w:pPr>
        <w:pStyle w:val="Heading2"/>
      </w:pPr>
      <w:r>
        <w:t>3. Đối tượng và phạm vi nghiên cứu</w:t>
      </w:r>
    </w:p>
    <w:p>
      <w:pPr>
        <w:pStyle w:val="Heading3"/>
      </w:pPr>
      <w:r>
        <w:t>3.1. Đối tượng nghiên cứu</w:t>
      </w:r>
    </w:p>
    <w:p>
      <w:pPr>
        <w:pStyle w:val="ListBullet"/>
      </w:pPr>
      <w:r>
        <w:t>Các thuật toán tìm kiếm: DFS, BFS, A*, Dijkstra, Minimax</w:t>
      </w:r>
    </w:p>
    <w:p>
      <w:pPr>
        <w:pStyle w:val="ListBullet"/>
      </w:pPr>
      <w:r>
        <w:t>Các thuật toán giải bài toán ràng buộc: CSP, Graph Coloring, Tarjan</w:t>
      </w:r>
    </w:p>
    <w:p>
      <w:pPr>
        <w:pStyle w:val="ListBullet"/>
      </w:pPr>
      <w:r>
        <w:t>Các phương pháp biểu diễn tri thức: Influence Map, Utility Scoring, FSM</w:t>
      </w:r>
    </w:p>
    <w:p>
      <w:pPr>
        <w:pStyle w:val="ListBullet"/>
      </w:pPr>
      <w:r>
        <w:t>Kiến trúc game AI và đồng bộ mạng</w:t>
      </w:r>
    </w:p>
    <w:p>
      <w:pPr>
        <w:pStyle w:val="Heading3"/>
      </w:pPr>
      <w:r>
        <w:t>3.2. Phạm vi nghiên cứu</w:t>
      </w:r>
    </w:p>
    <w:p>
      <w:pPr>
        <w:pStyle w:val="ListBullet"/>
      </w:pPr>
      <w:r>
        <w:t>**Nền tảng**: Web (HTML5, CSS3, JavaScript thuần)</w:t>
      </w:r>
    </w:p>
    <w:p>
      <w:pPr>
        <w:pStyle w:val="ListBullet"/>
      </w:pPr>
      <w:r>
        <w:t>**Loại game**: Mê cung 2D đối kháng theo thể thức Best of 3</w:t>
      </w:r>
    </w:p>
    <w:p>
      <w:pPr>
        <w:pStyle w:val="ListBullet"/>
      </w:pPr>
      <w:r>
        <w:t>**Chế độ chơi**:</w:t>
      </w:r>
    </w:p>
    <w:p>
      <w:pPr>
        <w:pStyle w:val="ListBullet"/>
      </w:pPr>
      <w:r>
        <w:t>Offline: 1 người chơi vs CPU (Easy/Normal/Hard)</w:t>
      </w:r>
    </w:p>
    <w:p>
      <w:pPr>
        <w:pStyle w:val="ListBullet"/>
      </w:pPr>
      <w:r>
        <w:t>Online: 2-4 người chơi qua MQTT</w:t>
      </w:r>
    </w:p>
    <w:p>
      <w:pPr>
        <w:pStyle w:val="ListBullet"/>
      </w:pPr>
      <w:r>
        <w:t>**Trọng tâm**: Chất lượng thuật toán AI, không tập trung vào đồ họa phức tạp</w:t>
      </w:r>
    </w:p>
    <w:p>
      <w:pPr>
        <w:pStyle w:val="ListBullet"/>
      </w:pPr>
      <w:r>
        <w:t>**Giới hạn**: Không nghiên cứu Machine Learning hay Deep Learning</w:t>
      </w:r>
    </w:p>
    <w:p>
      <w:pPr>
        <w:pStyle w:val="Heading2"/>
      </w:pPr>
      <w:r>
        <w:t>4. Phương pháp nghiên cứu</w:t>
      </w:r>
    </w:p>
    <w:p>
      <w:pPr>
        <w:pStyle w:val="Heading3"/>
      </w:pPr>
      <w:r>
        <w:t>4.1. Nghiên cứu lý thuyết</w:t>
      </w:r>
    </w:p>
    <w:p>
      <w:pPr>
        <w:pStyle w:val="ListBullet"/>
      </w:pPr>
      <w:r>
        <w:t>Nghiên cứu tài liệu về các thuật toán AI từ sách giáo trình và tài liệu tham khảo</w:t>
      </w:r>
    </w:p>
    <w:p>
      <w:pPr>
        <w:pStyle w:val="ListBullet"/>
      </w:pPr>
      <w:r>
        <w:t>Phân tích các game AI tương tự để rút kinh nghiệm</w:t>
      </w:r>
    </w:p>
    <w:p>
      <w:pPr>
        <w:pStyle w:val="ListBullet"/>
      </w:pPr>
      <w:r>
        <w:t>Tìm hiểu về kiến trúc game engine và game loop</w:t>
      </w:r>
    </w:p>
    <w:p>
      <w:pPr>
        <w:pStyle w:val="Heading3"/>
      </w:pPr>
      <w:r>
        <w:t>4.2. Thiết kế và triển khai</w:t>
      </w:r>
    </w:p>
    <w:p>
      <w:pPr>
        <w:pStyle w:val="ListBullet"/>
      </w:pPr>
      <w:r>
        <w:t>Thiết kế kiến trúc hệ thống theo mô hình phân tầng</w:t>
      </w:r>
    </w:p>
    <w:p>
      <w:pPr>
        <w:pStyle w:val="ListBullet"/>
      </w:pPr>
      <w:r>
        <w:t>Triển khai từng thuật toán độc lập, sau đó tích hợp</w:t>
      </w:r>
    </w:p>
    <w:p>
      <w:pPr>
        <w:pStyle w:val="ListBullet"/>
      </w:pPr>
      <w:r>
        <w:t>Xây dựng công cụ debug và visualization để kiểm chứng</w:t>
      </w:r>
    </w:p>
    <w:p>
      <w:pPr>
        <w:pStyle w:val="Heading3"/>
      </w:pPr>
      <w:r>
        <w:t>4.3. Thử nghiệm và đánh giá</w:t>
      </w:r>
    </w:p>
    <w:p>
      <w:pPr>
        <w:pStyle w:val="ListBullet"/>
      </w:pPr>
      <w:r>
        <w:t>Test chức năng từng module</w:t>
      </w:r>
    </w:p>
    <w:p>
      <w:pPr>
        <w:pStyle w:val="ListBullet"/>
      </w:pPr>
      <w:r>
        <w:t>Đánh giá chất lượng map qua các metrics: fairness, reachability, choke density</w:t>
      </w:r>
    </w:p>
    <w:p>
      <w:pPr>
        <w:pStyle w:val="ListBullet"/>
      </w:pPr>
      <w:r>
        <w:t>Đánh giá chất lượng AI qua gameplay thực tế</w:t>
      </w:r>
    </w:p>
    <w:p>
      <w:pPr>
        <w:pStyle w:val="ListBullet"/>
      </w:pPr>
      <w:r>
        <w:t>Thu thập feedback để cải thiện</w:t>
      </w:r>
    </w:p>
    <w:p>
      <w:pPr>
        <w:pStyle w:val="Heading2"/>
      </w:pPr>
      <w:r>
        <w:t>5. Ý nghĩa thực tiễn của đề tài</w:t>
      </w:r>
    </w:p>
    <w:p>
      <w:pPr>
        <w:pStyle w:val="Heading3"/>
      </w:pPr>
      <w:r>
        <w:t>5.1. Ý nghĩa học thuật</w:t>
      </w:r>
    </w:p>
    <w:p>
      <w:pPr>
        <w:pStyle w:val="ListBullet"/>
      </w:pPr>
      <w:r>
        <w:t>Minh họa cách áp dụng lý thuyết AI vào sản phẩm thực tế</w:t>
      </w:r>
    </w:p>
    <w:p>
      <w:pPr>
        <w:pStyle w:val="ListBullet"/>
      </w:pPr>
      <w:r>
        <w:t>Chứng minh nhiều thuật toán có thể phối hợp hiệu quả trong cùng một hệ thống</w:t>
      </w:r>
    </w:p>
    <w:p>
      <w:pPr>
        <w:pStyle w:val="ListBullet"/>
      </w:pPr>
      <w:r>
        <w:t>Tạo tài liệu tham khảo cho sinh viên về cách tích hợp AI vào game</w:t>
      </w:r>
    </w:p>
    <w:p>
      <w:pPr>
        <w:pStyle w:val="Heading3"/>
      </w:pPr>
      <w:r>
        <w:t>5.2. Ý nghĩa thực tiễn</w:t>
      </w:r>
    </w:p>
    <w:p>
      <w:pPr>
        <w:pStyle w:val="ListBullet"/>
      </w:pPr>
      <w:r>
        <w:t>Sản phẩm có thể demo ngay, dễ trình bày và thuyết phục</w:t>
      </w:r>
    </w:p>
    <w:p>
      <w:pPr>
        <w:pStyle w:val="ListBullet"/>
      </w:pPr>
      <w:r>
        <w:t>Công cụ debug giúp giải thích rõ ràng cách AI hoạt động</w:t>
      </w:r>
    </w:p>
    <w:p>
      <w:pPr>
        <w:pStyle w:val="ListBullet"/>
      </w:pPr>
      <w:r>
        <w:t>Có thể mở rộng thành sản phẩm giáo dục hoặc giải trí</w:t>
      </w:r>
    </w:p>
    <w:p>
      <w:pPr>
        <w:pStyle w:val="Heading3"/>
      </w:pPr>
      <w:r>
        <w:t>5.3. Kỹ năng đạt được</w:t>
      </w:r>
    </w:p>
    <w:p>
      <w:pPr>
        <w:pStyle w:val="ListBullet"/>
      </w:pPr>
      <w:r>
        <w:t>Kỹ năng phân tích và thiết kế hệ thống phức tạp</w:t>
      </w:r>
    </w:p>
    <w:p>
      <w:pPr>
        <w:pStyle w:val="ListBullet"/>
      </w:pPr>
      <w:r>
        <w:t>Kỹ năng lập trình và tối ưu hiệu năng</w:t>
      </w:r>
    </w:p>
    <w:p>
      <w:pPr>
        <w:pStyle w:val="ListBullet"/>
      </w:pPr>
      <w:r>
        <w:t>Kỹ năng làm việc nhóm và quản lý dự án</w:t>
      </w:r>
    </w:p>
    <w:p>
      <w:pPr>
        <w:pStyle w:val="ListBullet"/>
      </w:pPr>
      <w:r>
        <w:t>Kỹ năng nghiên cứu và tự học</w:t>
      </w:r>
    </w:p>
    <w:p>
      <w:pPr>
        <w:pStyle w:val="Heading2"/>
      </w:pPr>
      <w:r>
        <w:t>6. Cấu trúc báo cáo</w:t>
      </w:r>
    </w:p>
    <w:p>
      <w:r>
        <w:t>Báo cáo được chia thành 5 chương chính:</w:t>
      </w:r>
    </w:p>
    <w:p>
      <w:pPr>
        <w:pStyle w:val="ListBullet"/>
      </w:pPr>
      <w:r>
        <w:t>*Chương 1** giới thiệu tổng quan về AI trong game và các nghiên cứu liên quan.</w:t>
      </w:r>
    </w:p>
    <w:p>
      <w:pPr>
        <w:pStyle w:val="ListBullet"/>
      </w:pPr>
      <w:r>
        <w:t>*Chương 2** trình bày chi tiết các thuật toán tìm kiếm được áp dụng (DFS, BFS, A*, Dijkstra, Minimax), giải thích cách chúng hoạt động trong game.</w:t>
      </w:r>
    </w:p>
    <w:p>
      <w:pPr>
        <w:pStyle w:val="ListBullet"/>
      </w:pPr>
      <w:r>
        <w:t>*Chương 3** phân tích cách giải bài toán thỏa mãn ràng buộc để tạo bản đồ công bằng và giàu chiến thuật (CSP, Graph Coloring, Tarjan).</w:t>
      </w:r>
    </w:p>
    <w:p>
      <w:pPr>
        <w:pStyle w:val="ListBullet"/>
      </w:pPr>
      <w:r>
        <w:t>*Chương 4** mô tả các phương pháp biểu diễn tri thức và hệ thống ra quyết định của AI (Influence Map, Utility Scoring, FSM).</w:t>
      </w:r>
    </w:p>
    <w:p>
      <w:pPr>
        <w:pStyle w:val="ListBullet"/>
      </w:pPr>
      <w:r>
        <w:t>*Chương 5** trình bày kiến trúc triển khai, công nghệ sử dụng và kết quả đánh giá.</w:t>
      </w:r>
    </w:p>
    <w:p>
      <w:r>
        <w:t>Cuối cùng là phần kết luận, hướng phát triển, tài liệu tham khảo và phụ lục.</w:t>
      </w:r>
    </w:p>
    <w:p>
      <w:r>
        <w:br w:type="page"/>
      </w:r>
    </w:p>
    <w:p>
      <w:pPr>
        <w:pStyle w:val="Heading1"/>
      </w:pPr>
      <w:r>
        <w:t>CHƯƠNG 1: TỔNG QUAN VỀ TRÍ TUỆ NHÂN TẠO VÀ ỨNG DỤNG TRONG GAME</w:t>
      </w:r>
    </w:p>
    <w:p>
      <w:pPr>
        <w:pStyle w:val="Heading2"/>
      </w:pPr>
      <w:r>
        <w:t>1.1. Giới thiệu về Trí tuệ nhân tạo</w:t>
      </w:r>
    </w:p>
    <w:p>
      <w:pPr>
        <w:pStyle w:val="Heading3"/>
      </w:pPr>
      <w:r>
        <w:t>1.1.1. Định nghĩa</w:t>
      </w:r>
    </w:p>
    <w:p>
      <w:r>
        <w:t>Trí tuệ nhân tạo (Artificial Intelligence - AI) là ngành khoa học máy tính nghiên cứu cách tạo ra các hệ thống có khả năng thực hiện các nhiệm vụ đòi hỏi trí thông minh của con người, như: nhận thức, học hỏi, suy luận, ra quyết định và giải quyết vấn đề.</w:t>
      </w:r>
    </w:p>
    <w:p>
      <w:pPr>
        <w:pStyle w:val="Heading3"/>
      </w:pPr>
      <w:r>
        <w:t>1.1.2. Phân loại AI</w:t>
      </w:r>
    </w:p>
    <w:p>
      <w:r>
        <w:t>Theo mức độ năng lực, AI được chia thành:</w:t>
      </w:r>
    </w:p>
    <w:p>
      <w:pPr>
        <w:pStyle w:val="ListBullet"/>
      </w:pPr>
      <w:r>
        <w:t>**Narrow AI (AI hẹp)**: Chuyên giải quyết một nhiệm vụ cụ thể (ví dụ: AI chơi cờ, AI nhận diện giọng nói)</w:t>
      </w:r>
    </w:p>
    <w:p>
      <w:pPr>
        <w:pStyle w:val="ListBullet"/>
      </w:pPr>
      <w:r>
        <w:t>**General AI (AI tổng quát)**: Có khả năng thực hiện nhiều nhiệm vụ khác nhau như con người</w:t>
      </w:r>
    </w:p>
    <w:p>
      <w:pPr>
        <w:pStyle w:val="ListBullet"/>
      </w:pPr>
      <w:r>
        <w:t>**Super AI**: Vượt trội hơn trí thông minh con người (vẫn còn là lý thuyết)</w:t>
      </w:r>
    </w:p>
    <w:p>
      <w:r>
        <w:t>Maze Duel thuộc nhóm Narrow AI, tập trung vào gameplay đối kháng trong môi trường mê cung.</w:t>
      </w:r>
    </w:p>
    <w:p>
      <w:pPr>
        <w:pStyle w:val="Heading3"/>
      </w:pPr>
      <w:r>
        <w:t>1.1.3. Các lĩnh vực chính của AI</w:t>
      </w:r>
    </w:p>
    <w:p>
      <w:pPr>
        <w:pStyle w:val="ListBullet"/>
      </w:pPr>
      <w:r>
        <w:t>Tìm kiếm và tối ưu hóa</w:t>
      </w:r>
    </w:p>
    <w:p>
      <w:pPr>
        <w:pStyle w:val="ListBullet"/>
      </w:pPr>
      <w:r>
        <w:t>Biểu diễn tri thức và suy luận</w:t>
      </w:r>
    </w:p>
    <w:p>
      <w:pPr>
        <w:pStyle w:val="ListBullet"/>
      </w:pPr>
      <w:r>
        <w:t>Học máy (Machine Learning)</w:t>
      </w:r>
    </w:p>
    <w:p>
      <w:pPr>
        <w:pStyle w:val="ListBullet"/>
      </w:pPr>
      <w:r>
        <w:t>Xử lý ngôn ngữ tự nhiên</w:t>
      </w:r>
    </w:p>
    <w:p>
      <w:pPr>
        <w:pStyle w:val="ListBullet"/>
      </w:pPr>
      <w:r>
        <w:t>Thị giác máy tính</w:t>
      </w:r>
    </w:p>
    <w:p>
      <w:pPr>
        <w:pStyle w:val="ListBullet"/>
      </w:pPr>
      <w:r>
        <w:t>Robotics</w:t>
      </w:r>
    </w:p>
    <w:p>
      <w:r>
        <w:t xml:space="preserve">Đồ án này tập trung vào hai lĩnh vực đầu tiên: </w:t>
      </w:r>
      <w:r>
        <w:rPr>
          <w:b/>
        </w:rPr>
        <w:t>tìm kiếm/tối ưu</w:t>
      </w:r>
      <w:r>
        <w:t xml:space="preserve"> và </w:t>
      </w:r>
      <w:r>
        <w:rPr>
          <w:b/>
        </w:rPr>
        <w:t>biểu diễn tri thức</w:t>
      </w:r>
      <w:r>
        <w:t>.</w:t>
      </w:r>
    </w:p>
    <w:p>
      <w:pPr>
        <w:pStyle w:val="Heading2"/>
      </w:pPr>
      <w:r>
        <w:t>1.2. Vai trò của AI trong game</w:t>
      </w:r>
    </w:p>
    <w:p>
      <w:pPr>
        <w:pStyle w:val="Heading3"/>
      </w:pPr>
      <w:r>
        <w:t>1.2.1. Tại sao cần AI trong game?</w:t>
      </w:r>
    </w:p>
    <w:p>
      <w:r>
        <w:t>AI trong game có nhiều vai trò quan trọng:</w:t>
      </w:r>
    </w:p>
    <w:p>
      <w:pPr>
        <w:pStyle w:val="ListBullet"/>
      </w:pPr>
      <w:r>
        <w:t>**Tạo đối thủ thông minh**: NPC (Non-Player Character) có hành vi hợp lý, thách thức người chơi</w:t>
      </w:r>
    </w:p>
    <w:p>
      <w:pPr>
        <w:pStyle w:val="ListBullet"/>
      </w:pPr>
      <w:r>
        <w:t>**Sinh nội dung tự động**: Procedural generation giúp tạo map, nhiệm vụ đa dạng</w:t>
      </w:r>
    </w:p>
    <w:p>
      <w:pPr>
        <w:pStyle w:val="ListBullet"/>
      </w:pPr>
      <w:r>
        <w:t>**Điều chỉnh độ khó**: Adaptive AI thay đổi theo trình độ người chơi</w:t>
      </w:r>
    </w:p>
    <w:p>
      <w:pPr>
        <w:pStyle w:val="ListBullet"/>
      </w:pPr>
      <w:r>
        <w:t>**Tăng tính sống động**: NPC có phản ứng tự nhiên với môi trường</w:t>
      </w:r>
    </w:p>
    <w:p>
      <w:pPr>
        <w:pStyle w:val="ListBullet"/>
      </w:pPr>
      <w:r>
        <w:t>**Tiết kiệm chi phí**: Tự động hóa việc tạo nội dung thay vì thiết kế thủ công</w:t>
      </w:r>
    </w:p>
    <w:p>
      <w:pPr>
        <w:pStyle w:val="Heading3"/>
      </w:pPr>
      <w:r>
        <w:t>1.2.2. Các kỹ thuật AI phổ biến trong game</w:t>
      </w:r>
    </w:p>
    <w:p>
      <w:pPr>
        <w:pStyle w:val="ListBullet"/>
      </w:pPr>
      <w:r>
        <w:t>**Pathfinding**: A*, Dijkstra, Navigation Mesh</w:t>
      </w:r>
    </w:p>
    <w:p>
      <w:pPr>
        <w:pStyle w:val="ListBullet"/>
      </w:pPr>
      <w:r>
        <w:t>**Decision Making**: FSM, Behavior Tree, Utility AI, GOAP</w:t>
      </w:r>
    </w:p>
    <w:p>
      <w:pPr>
        <w:pStyle w:val="ListBullet"/>
      </w:pPr>
      <w:r>
        <w:t>**Procedural Generation**: Noise functions, L-systems, Cellular Automata</w:t>
      </w:r>
    </w:p>
    <w:p>
      <w:pPr>
        <w:pStyle w:val="ListBullet"/>
      </w:pPr>
      <w:r>
        <w:t>**Learning**: Reinforcement Learning, Neural Networks</w:t>
      </w:r>
    </w:p>
    <w:p>
      <w:pPr>
        <w:pStyle w:val="Heading3"/>
      </w:pPr>
      <w:r>
        <w:t>1.2.3. Thách thức của AI trong game</w:t>
      </w:r>
    </w:p>
    <w:p>
      <w:pPr>
        <w:pStyle w:val="ListBullet"/>
      </w:pPr>
      <w:r>
        <w:t>**Hiệu năng**: AI phải chạy real-time, không được làm giảm FPS</w:t>
      </w:r>
    </w:p>
    <w:p>
      <w:pPr>
        <w:pStyle w:val="ListBullet"/>
      </w:pPr>
      <w:r>
        <w:t>**Tính giải trí**: AI không nên quá mạnh (gây frustration) hay quá yếu (gây nhàm chán)</w:t>
      </w:r>
    </w:p>
    <w:p>
      <w:pPr>
        <w:pStyle w:val="ListBullet"/>
      </w:pPr>
      <w:r>
        <w:t>**Tính dự đoán được**: Người chơi cần hiểu được logic AI để có chiến thuật</w:t>
      </w:r>
    </w:p>
    <w:p>
      <w:pPr>
        <w:pStyle w:val="ListBullet"/>
      </w:pPr>
      <w:r>
        <w:t>**Debugging**: Khó quan sát và sửa lỗi hành vi AI</w:t>
      </w:r>
    </w:p>
    <w:p>
      <w:r>
        <w:t>Maze Duel giải quyết các thách thức này bằng:</w:t>
      </w:r>
    </w:p>
    <w:p>
      <w:pPr>
        <w:pStyle w:val="ListBullet"/>
      </w:pPr>
      <w:r>
        <w:t>Phân tầng thuật toán để tối ưu hiệu năng</w:t>
      </w:r>
    </w:p>
    <w:p>
      <w:pPr>
        <w:pStyle w:val="ListBullet"/>
      </w:pPr>
      <w:r>
        <w:t>Có 3 mức độ khó (Easy/Normal/Hard)</w:t>
      </w:r>
    </w:p>
    <w:p>
      <w:pPr>
        <w:pStyle w:val="ListBullet"/>
      </w:pPr>
      <w:r>
        <w:t>Debug panel để quan sát quyết định AI</w:t>
      </w:r>
    </w:p>
    <w:p>
      <w:pPr>
        <w:pStyle w:val="Heading2"/>
      </w:pPr>
      <w:r>
        <w:t>1.3. Tổng quan về game đối kháng</w:t>
      </w:r>
    </w:p>
    <w:p>
      <w:pPr>
        <w:pStyle w:val="Heading3"/>
      </w:pPr>
      <w:r>
        <w:t>1.3.1. Đặc điểm game đối kháng</w:t>
      </w:r>
    </w:p>
    <w:p>
      <w:r>
        <w:t>Game đối kháng (adversarial game) là loại game có hai hoặc nhiều bên cạnh tranh, trong đó hành động của một bên ảnh hưởng trực tiếp đến bên kia. Đặc điểm:</w:t>
      </w:r>
    </w:p>
    <w:p>
      <w:pPr>
        <w:pStyle w:val="ListBullet"/>
      </w:pPr>
      <w:r>
        <w:t>**Zero-sum**: Lợi ích của bên này là thiệt hại của bên kia</w:t>
      </w:r>
    </w:p>
    <w:p>
      <w:pPr>
        <w:pStyle w:val="ListBullet"/>
      </w:pPr>
      <w:r>
        <w:t>**Perfect/Imperfect information**: Người chơi có thể thấy toàn bộ hoặc một phần trạng thái game</w:t>
      </w:r>
    </w:p>
    <w:p>
      <w:pPr>
        <w:pStyle w:val="ListBullet"/>
      </w:pPr>
      <w:r>
        <w:t>**Deterministic/Stochastic**: Kết quả có thể dự đoán hoặc có yếu tố ngẫu nhiên</w:t>
      </w:r>
    </w:p>
    <w:p>
      <w:r>
        <w:t>Maze Duel là game đối kháng với:</w:t>
      </w:r>
    </w:p>
    <w:p>
      <w:pPr>
        <w:pStyle w:val="ListBullet"/>
      </w:pPr>
      <w:r>
        <w:t>Imperfect information (không thấy toàn bộ map ban đầu)</w:t>
      </w:r>
    </w:p>
    <w:p>
      <w:pPr>
        <w:pStyle w:val="ListBullet"/>
      </w:pPr>
      <w:r>
        <w:t>Có yếu tố ngẫu nhiên (procedural map, quiz questions)</w:t>
      </w:r>
    </w:p>
    <w:p>
      <w:pPr>
        <w:pStyle w:val="ListBullet"/>
      </w:pPr>
      <w:r>
        <w:t>Real-time (không phải turn-based)</w:t>
      </w:r>
    </w:p>
    <w:p>
      <w:pPr>
        <w:pStyle w:val="Heading3"/>
      </w:pPr>
      <w:r>
        <w:t>1.3.2. Thuật toán cho game đối kháng</w:t>
      </w:r>
    </w:p>
    <w:p>
      <w:pPr>
        <w:pStyle w:val="ListBullet"/>
      </w:pPr>
      <w:r>
        <w:t>**Minimax**: Tìm nước đi tối ưu giả định đối thủ cũng chơi tối ưu</w:t>
      </w:r>
    </w:p>
    <w:p>
      <w:pPr>
        <w:pStyle w:val="ListBullet"/>
      </w:pPr>
      <w:r>
        <w:t>**Alpha-Beta Pruning**: Tối ưu Minimax bằng cách cắt tỉa nhánh không cần thiết</w:t>
      </w:r>
    </w:p>
    <w:p>
      <w:pPr>
        <w:pStyle w:val="ListBullet"/>
      </w:pPr>
      <w:r>
        <w:t>**Monte Carlo Tree Search**: Mô phỏng ngẫu nhiên để đánh giá nước đi</w:t>
      </w:r>
    </w:p>
    <w:p>
      <w:pPr>
        <w:pStyle w:val="ListBullet"/>
      </w:pPr>
      <w:r>
        <w:t>**Utility-based**: Chấm điểm các hành động theo nhiều tiêu chí</w:t>
      </w:r>
    </w:p>
    <w:p>
      <w:r>
        <w:t>Maze Duel sử dụng kết hợp Utility Scoring và Minimax độ sâu nhỏ.</w:t>
      </w:r>
    </w:p>
    <w:p>
      <w:pPr>
        <w:pStyle w:val="Heading2"/>
      </w:pPr>
      <w:r>
        <w:t>1.4. Các nghiên cứu liên quan</w:t>
      </w:r>
    </w:p>
    <w:p>
      <w:pPr>
        <w:pStyle w:val="Heading3"/>
      </w:pPr>
      <w:r>
        <w:t>1.4.1. Procedural Content Generation trong game</w:t>
      </w:r>
    </w:p>
    <w:p>
      <w:r>
        <w:t>Nhiều game hiện đại sử dụng PCG để tạo nội dung:</w:t>
      </w:r>
    </w:p>
    <w:p>
      <w:pPr>
        <w:pStyle w:val="ListBullet"/>
      </w:pPr>
      <w:r>
        <w:t>**Minecraft**: Sinh địa hình bằng Perlin Noise</w:t>
      </w:r>
    </w:p>
    <w:p>
      <w:pPr>
        <w:pStyle w:val="ListBullet"/>
      </w:pPr>
      <w:r>
        <w:t>**Spelunky**: Sinh dungeon bằng template và rules</w:t>
      </w:r>
    </w:p>
    <w:p>
      <w:pPr>
        <w:pStyle w:val="ListBullet"/>
      </w:pPr>
      <w:r>
        <w:t>**No Man's Sky**: Sinh vũ trụ bằng seed-based generation</w:t>
      </w:r>
    </w:p>
    <w:p>
      <w:r>
        <w:t>Maze Duel sử dụng DFS kết hợp CSP để sinh mê cung có chất lượng được kiểm soát.</w:t>
      </w:r>
    </w:p>
    <w:p>
      <w:pPr>
        <w:pStyle w:val="Heading3"/>
      </w:pPr>
      <w:r>
        <w:t>1.4.2. AI trong game chiến thuật</w:t>
      </w:r>
    </w:p>
    <w:p>
      <w:pPr>
        <w:pStyle w:val="ListBullet"/>
      </w:pPr>
      <w:r>
        <w:t>**StarCraft AI**: Sử dụng Influence Map để đánh giá chiến trường</w:t>
      </w:r>
    </w:p>
    <w:p>
      <w:pPr>
        <w:pStyle w:val="ListBullet"/>
      </w:pPr>
      <w:r>
        <w:t>**Civilization AI**: Sử dụng Utility AI để ra quyết định phức tạp</w:t>
      </w:r>
    </w:p>
    <w:p>
      <w:pPr>
        <w:pStyle w:val="ListBullet"/>
      </w:pPr>
      <w:r>
        <w:t>**MOBA AI (Dota 2, LoL)**: Kết hợp pathfinding, decision tree và learning</w:t>
      </w:r>
    </w:p>
    <w:p>
      <w:r>
        <w:t>Maze Duel học hỏi từ các game này, đặc biệt là Influence Map từ RTS games.</w:t>
      </w:r>
    </w:p>
    <w:p>
      <w:pPr>
        <w:pStyle w:val="Heading3"/>
      </w:pPr>
      <w:r>
        <w:t>1.4.3. Các framework và engine hỗ trợ AI</w:t>
      </w:r>
    </w:p>
    <w:p>
      <w:pPr>
        <w:pStyle w:val="ListBullet"/>
      </w:pPr>
      <w:r>
        <w:t>**Unity ML-Agents**: Framework học tăng cường cho Unity</w:t>
      </w:r>
    </w:p>
    <w:p>
      <w:pPr>
        <w:pStyle w:val="ListBullet"/>
      </w:pPr>
      <w:r>
        <w:t>**Unreal Engine Behavior Tree**: Hệ thống AI visual</w:t>
      </w:r>
    </w:p>
    <w:p>
      <w:pPr>
        <w:pStyle w:val="ListBullet"/>
      </w:pPr>
      <w:r>
        <w:t>**Godot Navigation**: Hệ thống pathfinding tích hợp</w:t>
      </w:r>
    </w:p>
    <w:p>
      <w:r>
        <w:t>Maze Duel không dùng engine mà xây dựng từ đầu bằng JavaScript thuần, giúp hiểu rõ bản chất thuật toán.</w:t>
      </w:r>
    </w:p>
    <w:p>
      <w:pPr>
        <w:pStyle w:val="Heading3"/>
      </w:pPr>
      <w:r>
        <w:t>1.4.4. Điểm khác biệt của Maze Duel</w:t>
      </w:r>
    </w:p>
    <w:p>
      <w:r>
        <w:t>So với các nghiên cứu trên, Maze Duel có những đặc điểm riêng:</w:t>
      </w:r>
    </w:p>
    <w:p>
      <w:pPr>
        <w:pStyle w:val="ListBullet"/>
      </w:pPr>
      <w:r>
        <w:t>**Tích hợp đa dạng**: Kết hợp nhiều nhóm thuật toán trong một sản phẩm</w:t>
      </w:r>
    </w:p>
    <w:p>
      <w:pPr>
        <w:pStyle w:val="ListBullet"/>
      </w:pPr>
      <w:r>
        <w:t>**Có kiểm chứng**: Mỗi thuật toán đều có debug tool để quan sát</w:t>
      </w:r>
    </w:p>
    <w:p>
      <w:pPr>
        <w:pStyle w:val="ListBullet"/>
      </w:pPr>
      <w:r>
        <w:t>**Dễ tiếp cận**: Chạy trên browser, không cần cài đặt</w:t>
      </w:r>
    </w:p>
    <w:p>
      <w:pPr>
        <w:pStyle w:val="ListBullet"/>
      </w:pPr>
      <w:r>
        <w:t>**Học thuật**: Thiết kế để minh họa thuật toán, không chỉ để giải trí</w:t>
      </w:r>
    </w:p>
    <w:p>
      <w:r>
        <w:br w:type="page"/>
      </w:r>
    </w:p>
    <w:p>
      <w:pPr>
        <w:pStyle w:val="ListBullet"/>
      </w:pPr>
      <w:r>
        <w:t>*Kết luận Chương 1**</w:t>
      </w:r>
    </w:p>
    <w:p>
      <w:r>
        <w:t>AI đóng vai trò quan trọng trong game hiện đại, đặc biệt là game đối kháng. Maze Duel được xây dựng dựa trên nền tảng lý thuyết vững chắc và học hỏi từ các game thành công, nhưng có định hướng rõ ràng là một sản phẩm học thuật để minh họa và kiểm chứng thuật toán AI.</w:t>
      </w:r>
    </w:p>
    <w:p>
      <w:r>
        <w:br w:type="page"/>
      </w:r>
    </w:p>
    <w:p>
      <w:pPr>
        <w:pStyle w:val="Heading1"/>
      </w:pPr>
      <w:r>
        <w:t>CHƯƠNG 2: CÁC PHƯƠNG PHÁP TÌM KIẾM TRONG MAZE DUEL</w:t>
      </w:r>
    </w:p>
    <w:p>
      <w:pPr>
        <w:pStyle w:val="Heading2"/>
      </w:pPr>
      <w:r>
        <w:t>2.1. Bài toán tìm kiếm trong game</w:t>
      </w:r>
    </w:p>
    <w:p>
      <w:pPr>
        <w:pStyle w:val="Heading3"/>
      </w:pPr>
      <w:r>
        <w:t>2.1.1. Định nghĩa bài toán tìm kiếm</w:t>
      </w:r>
    </w:p>
    <w:p>
      <w:r>
        <w:t>Bài toán tìm kiếm trong AI bao gồm:</w:t>
      </w:r>
    </w:p>
    <w:p>
      <w:pPr>
        <w:pStyle w:val="ListBullet"/>
      </w:pPr>
      <w:r>
        <w:t>**Trạng thái ban đầu** (initial state)</w:t>
      </w:r>
    </w:p>
    <w:p>
      <w:pPr>
        <w:pStyle w:val="ListBullet"/>
      </w:pPr>
      <w:r>
        <w:t>**Tập hành động** (actions) có thể thực hiện</w:t>
      </w:r>
    </w:p>
    <w:p>
      <w:pPr>
        <w:pStyle w:val="ListBullet"/>
      </w:pPr>
      <w:r>
        <w:t>**Hàm chuyển trạng thái** (transition model)</w:t>
      </w:r>
    </w:p>
    <w:p>
      <w:pPr>
        <w:pStyle w:val="ListBullet"/>
      </w:pPr>
      <w:r>
        <w:t>**Kiểm tra đích** (goal test)</w:t>
      </w:r>
    </w:p>
    <w:p>
      <w:pPr>
        <w:pStyle w:val="ListBullet"/>
      </w:pPr>
      <w:r>
        <w:t>**Hàm chi phí** (path cost)</w:t>
      </w:r>
    </w:p>
    <w:p>
      <w:r>
        <w:t>Trong Maze Duel, bài toán tìm kiếm xuất hiện ở nhiều tầng:</w:t>
      </w:r>
    </w:p>
    <w:p>
      <w:pPr>
        <w:pStyle w:val="ListBullet"/>
      </w:pPr>
      <w:r>
        <w:t>**Sinh map**: Tìm cách carve hành lang từ lưới tường</w:t>
      </w:r>
    </w:p>
    <w:p>
      <w:pPr>
        <w:pStyle w:val="ListBullet"/>
      </w:pPr>
      <w:r>
        <w:t>**Pathfinding**: Tìm đường từ vị trí hiện tại đến mục tiêu</w:t>
      </w:r>
    </w:p>
    <w:p>
      <w:pPr>
        <w:pStyle w:val="ListBullet"/>
      </w:pPr>
      <w:r>
        <w:t>**Decision making**: Tìm hành động tốt nhất trong không gian quyết định</w:t>
      </w:r>
    </w:p>
    <w:p>
      <w:pPr>
        <w:pStyle w:val="Heading3"/>
      </w:pPr>
      <w:r>
        <w:t>2.1.2. Phân loại thuật toán tìm kiếm</w:t>
      </w:r>
    </w:p>
    <w:p>
      <w:pPr>
        <w:pStyle w:val="ListBullet"/>
      </w:pPr>
      <w:r>
        <w:t>**Uninformed search** (tìm kiếm mù): BFS, DFS, UCS</w:t>
      </w:r>
    </w:p>
    <w:p>
      <w:pPr>
        <w:pStyle w:val="ListBullet"/>
      </w:pPr>
      <w:r>
        <w:t>**Informed search** (tìm kiếm có thông tin): A*, Greedy Best-First</w:t>
      </w:r>
    </w:p>
    <w:p>
      <w:pPr>
        <w:pStyle w:val="ListBullet"/>
      </w:pPr>
      <w:r>
        <w:t>**Adversarial search** (tìm kiếm đối kháng): Minimax, Alpha-Beta</w:t>
      </w:r>
    </w:p>
    <w:p>
      <w:pPr>
        <w:pStyle w:val="ListBullet"/>
      </w:pPr>
      <w:r>
        <w:t>**Local search** (tìm kiếm cục bộ): Hill Climbing, Simulated Annealing</w:t>
      </w:r>
    </w:p>
    <w:p>
      <w:r>
        <w:t>Maze Duel sử dụng cả 3 nhóm đầu tiên.</w:t>
      </w:r>
    </w:p>
    <w:p>
      <w:pPr>
        <w:pStyle w:val="Heading2"/>
      </w:pPr>
      <w:r>
        <w:t>2.2. DFS - Sinh mê cung procedural</w:t>
      </w:r>
    </w:p>
    <w:p>
      <w:pPr>
        <w:pStyle w:val="Heading3"/>
      </w:pPr>
      <w:r>
        <w:t>2.2.1. Mục tiêu và vai trò</w:t>
      </w:r>
    </w:p>
    <w:p>
      <w:pPr>
        <w:pStyle w:val="ListBullet"/>
      </w:pPr>
      <w:r>
        <w:t>*Mục tiêu**: Tạo mê cung nền cho mỗi ván đấu với chi phí thấp nhưng đủ đa dạng.</w:t>
      </w:r>
    </w:p>
    <w:p>
      <w:pPr>
        <w:pStyle w:val="ListBullet"/>
      </w:pPr>
      <w:r>
        <w:t>*Vai trò trong game**: DFS là bước đầu tiên trong pipeline sinh map. Nó tạo ra cấu trúc hành lang cơ bản, sau đó các thuật toán khác sẽ tinh chỉnh để đảm bảo chất lượng gameplay.</w:t>
      </w:r>
    </w:p>
    <w:p>
      <w:pPr>
        <w:pStyle w:val="Heading3"/>
      </w:pPr>
      <w:r>
        <w:t>2.2.2. Nguyên lý hoạt động</w:t>
      </w:r>
    </w:p>
    <w:p>
      <w:r>
        <w:t xml:space="preserve">DFS (Depth-First Search) sinh mê cung theo phương pháp </w:t>
      </w:r>
      <w:r>
        <w:rPr>
          <w:b/>
        </w:rPr>
        <w:t>recursive backtracking</w:t>
      </w:r>
      <w:r>
        <w:t>:</w:t>
      </w:r>
    </w:p>
    <w:p>
      <w:pPr>
        <w:pStyle w:val="ListNumber"/>
      </w:pPr>
      <w:r>
        <w:t>Bắt đầu từ một ô ngẫu nhiên, đánh dấu là hành lang</w:t>
      </w:r>
    </w:p>
    <w:p>
      <w:pPr>
        <w:pStyle w:val="ListNumber"/>
      </w:pPr>
      <w:r>
        <w:t>Chọn ngẫu nhiên một ô láng giềng chưa thăm (cách 2 bước)</w:t>
      </w:r>
    </w:p>
    <w:p>
      <w:pPr>
        <w:pStyle w:val="ListNumber"/>
      </w:pPr>
      <w:r>
        <w:t>Phá tường giữa hai ô để tạo hành lang</w:t>
      </w:r>
    </w:p>
    <w:p>
      <w:pPr>
        <w:pStyle w:val="ListNumber"/>
      </w:pPr>
      <w:r>
        <w:t>Đệ quy vào ô mới</w:t>
      </w:r>
    </w:p>
    <w:p>
      <w:pPr>
        <w:pStyle w:val="ListNumber"/>
      </w:pPr>
      <w:r>
        <w:t>Nếu không còn láng giềng chưa thăm, quay lui (backtrack)</w:t>
      </w:r>
    </w:p>
    <w:p>
      <w:pPr>
        <w:pStyle w:val="ListNumber"/>
      </w:pPr>
      <w:r>
        <w:t>Lặp lại cho đến khi tất cả ô đã thăm</w:t>
      </w:r>
    </w:p>
    <w:p>
      <w:pPr>
        <w:pStyle w:val="ListBullet"/>
      </w:pPr>
      <w:r>
        <w:t>*Tại sao chọn DFS?**</w:t>
      </w:r>
    </w:p>
    <w:p>
      <w:pPr>
        <w:pStyle w:val="ListBullet"/>
      </w:pPr>
      <w:r>
        <w:t>Chi phí O(V+E) rất nhẹ, phù hợp real-time generation</w:t>
      </w:r>
    </w:p>
    <w:p>
      <w:pPr>
        <w:pStyle w:val="ListBullet"/>
      </w:pPr>
      <w:r>
        <w:t>Tạo mê cung có cấu trúc hành lang rõ ràng</w:t>
      </w:r>
    </w:p>
    <w:p>
      <w:pPr>
        <w:pStyle w:val="ListBullet"/>
      </w:pPr>
      <w:r>
        <w:t>Dễ triển khai và debug</w:t>
      </w:r>
    </w:p>
    <w:p>
      <w:pPr>
        <w:pStyle w:val="ListBullet"/>
      </w:pPr>
      <w:r>
        <w:t>Đủ đa dạng qua seed ngẫu nhiên</w:t>
      </w:r>
    </w:p>
    <w:p>
      <w:pPr>
        <w:pStyle w:val="Heading3"/>
      </w:pPr>
      <w:r>
        <w:t>2.2.3. Giả mã thuật toán</w:t>
      </w:r>
    </w:p>
    <w:p>
      <w:pPr>
        <w:shd w:fill="F0F0F0"/>
        <w:spacing w:before="120" w:after="120"/>
        <w:ind w:left="720"/>
      </w:pPr>
      <w:r>
        <w:rPr>
          <w:rFonts w:ascii="Courier New" w:hAnsi="Courier New"/>
          <w:sz w:val="20"/>
        </w:rPr>
        <w:t>function GenerateMaze(grid):</w:t>
        <w:br/>
        <w:t xml:space="preserve">    // Khởi tạo: tất cả ô là tường</w:t>
        <w:br/>
        <w:t xml:space="preserve">    fill all cells = WALL</w:t>
        <w:br/>
        <w:t xml:space="preserve">    </w:t>
        <w:br/>
        <w:t xml:space="preserve">    // Chọn điểm bắt đầu ngẫu nhiên (ô lẻ)</w:t>
        <w:br/>
        <w:t xml:space="preserve">    start = random odd cell</w:t>
        <w:br/>
        <w:t xml:space="preserve">    mark start as FLOOR</w:t>
        <w:br/>
        <w:t xml:space="preserve">    stack.push(start)</w:t>
        <w:br/>
        <w:t xml:space="preserve">    </w:t>
        <w:br/>
        <w:t xml:space="preserve">    while stack not empty:</w:t>
        <w:br/>
        <w:t xml:space="preserve">        current = stack.top()</w:t>
        <w:br/>
        <w:t xml:space="preserve">        </w:t>
        <w:br/>
        <w:t xml:space="preserve">        // Tìm các ô láng giềng chưa thăm (cách 2 bước)</w:t>
        <w:br/>
        <w:t xml:space="preserve">        neighbors = getUnvisitedNeighbors(current, distance=2)</w:t>
        <w:br/>
        <w:t xml:space="preserve">        </w:t>
        <w:br/>
        <w:t xml:space="preserve">        if neighbors not empty:</w:t>
        <w:br/>
        <w:t xml:space="preserve">            // Chọn ngẫu nhiên một láng giềng</w:t>
        <w:br/>
        <w:t xml:space="preserve">            next = random(neighbors)</w:t>
        <w:br/>
        <w:t xml:space="preserve">            </w:t>
        <w:br/>
        <w:t xml:space="preserve">            // Phá tường giữa current và next</w:t>
        <w:br/>
        <w:t xml:space="preserve">            wall = cellBetween(current, next)</w:t>
        <w:br/>
        <w:t xml:space="preserve">            mark wall as FLOOR</w:t>
        <w:br/>
        <w:t xml:space="preserve">            mark next as FLOOR</w:t>
        <w:br/>
        <w:t xml:space="preserve">            </w:t>
        <w:br/>
        <w:t xml:space="preserve">            stack.push(next)</w:t>
        <w:br/>
        <w:t xml:space="preserve">        else:</w:t>
        <w:br/>
        <w:t xml:space="preserve">            // Không còn láng giềng, quay lui</w:t>
        <w:br/>
        <w:t xml:space="preserve">            stack.pop()</w:t>
        <w:br/>
        <w:t xml:space="preserve">    </w:t>
        <w:br/>
        <w:t xml:space="preserve">    // Hậu xử lý</w:t>
        <w:br/>
        <w:t xml:space="preserve">    postProcessMaze(grid)</w:t>
      </w:r>
    </w:p>
    <w:p>
      <w:pPr>
        <w:pStyle w:val="Heading3"/>
      </w:pPr>
      <w:r>
        <w:t>2.2.4. Hậu xử lý mê cung</w:t>
      </w:r>
    </w:p>
    <w:p>
      <w:r>
        <w:t>DFS thuần tạo quá nhiều ngõ cụt (dead-end), không tốt cho gameplay đối kháng. Cần hậu xử lý:</w:t>
      </w:r>
    </w:p>
    <w:p>
      <w:pPr>
        <w:pStyle w:val="ListBullet"/>
      </w:pPr>
      <w:r>
        <w:t>*Mở thêm loop** (chu trình):</w:t>
      </w:r>
    </w:p>
    <w:p>
      <w:pPr>
        <w:pStyle w:val="ListBullet"/>
      </w:pPr>
      <w:r>
        <w:t>Phá ngẫu nhiên một số tường để tạo đường vòng</w:t>
      </w:r>
    </w:p>
    <w:p>
      <w:pPr>
        <w:pStyle w:val="ListBullet"/>
      </w:pPr>
      <w:r>
        <w:t>Tránh tình huống chỉ có 1 đường duy nhất</w:t>
      </w:r>
    </w:p>
    <w:p>
      <w:pPr>
        <w:pStyle w:val="ListBullet"/>
      </w:pPr>
      <w:r>
        <w:t>*Giảm dead-end**:</w:t>
      </w:r>
    </w:p>
    <w:p>
      <w:pPr>
        <w:pStyle w:val="ListBullet"/>
      </w:pPr>
      <w:r>
        <w:t>Phát hiện các ngõ cụt (ô chỉ có 1 lối ra)</w:t>
      </w:r>
    </w:p>
    <w:p>
      <w:pPr>
        <w:pStyle w:val="ListBullet"/>
      </w:pPr>
      <w:r>
        <w:t>Mở thêm lối thoát nếu cần</w:t>
      </w:r>
    </w:p>
    <w:p>
      <w:pPr>
        <w:pStyle w:val="ListBullet"/>
      </w:pPr>
      <w:r>
        <w:t>*Đảm bảo kết nối**:</w:t>
      </w:r>
    </w:p>
    <w:p>
      <w:pPr>
        <w:pStyle w:val="ListBullet"/>
      </w:pPr>
      <w:r>
        <w:t>Kiểm tra tất cả vùng quan trọng (base, zone) đều accessible</w:t>
      </w:r>
    </w:p>
    <w:p>
      <w:pPr>
        <w:pStyle w:val="ListBullet"/>
      </w:pPr>
      <w:r>
        <w:t>Nếu có vùng bị cô lập, tạo cầu nối</w:t>
      </w:r>
    </w:p>
    <w:p>
      <w:pPr>
        <w:pStyle w:val="Heading3"/>
      </w:pPr>
      <w:r>
        <w:t>2.2.5. Độ phức tạp và hiệu năng</w:t>
      </w:r>
    </w:p>
    <w:p>
      <w:pPr>
        <w:pStyle w:val="ListBullet"/>
      </w:pPr>
      <w:r>
        <w:t>**Thời gian**: O(V+E) ≈ O(V) trên lưới 2D</w:t>
      </w:r>
    </w:p>
    <w:p>
      <w:pPr>
        <w:pStyle w:val="ListBullet"/>
      </w:pPr>
      <w:r>
        <w:t>**Không gian**: O(V) cho stack và visited array</w:t>
      </w:r>
    </w:p>
    <w:p>
      <w:pPr>
        <w:pStyle w:val="ListBullet"/>
      </w:pPr>
      <w:r>
        <w:t>**Thực tế**: Với map 25x25, DFS chạy &lt; 10ms trên browser</w:t>
      </w:r>
    </w:p>
    <w:p>
      <w:pPr>
        <w:pStyle w:val="Heading3"/>
      </w:pPr>
      <w:r>
        <w:t>2.2.6. Ưu điểm và hạn chế</w:t>
      </w:r>
    </w:p>
    <w:p>
      <w:pPr>
        <w:pStyle w:val="ListBullet"/>
      </w:pPr>
      <w:r>
        <w:t>*Ưu điểm**:</w:t>
      </w:r>
    </w:p>
    <w:p>
      <w:pPr>
        <w:pStyle w:val="ListBullet"/>
      </w:pPr>
      <w:r>
        <w:t>Rất nhanh, phù hợp real-time</w:t>
      </w:r>
    </w:p>
    <w:p>
      <w:pPr>
        <w:pStyle w:val="ListBullet"/>
      </w:pPr>
      <w:r>
        <w:t>Tạo mê cung có cảm giác "tự nhiên"</w:t>
      </w:r>
    </w:p>
    <w:p>
      <w:pPr>
        <w:pStyle w:val="ListBullet"/>
      </w:pPr>
      <w:r>
        <w:t>Dễ kiểm soát bằng seed</w:t>
      </w:r>
    </w:p>
    <w:p>
      <w:pPr>
        <w:pStyle w:val="ListBullet"/>
      </w:pPr>
      <w:r>
        <w:t>*Hạn chế**:</w:t>
      </w:r>
    </w:p>
    <w:p>
      <w:pPr>
        <w:pStyle w:val="ListBullet"/>
      </w:pPr>
      <w:r>
        <w:t>Tạo quá nhiều ngõ cụt</w:t>
      </w:r>
    </w:p>
    <w:p>
      <w:pPr>
        <w:pStyle w:val="ListBullet"/>
      </w:pPr>
      <w:r>
        <w:t>Thiếu cân bằng về mặt gameplay</w:t>
      </w:r>
    </w:p>
    <w:p>
      <w:pPr>
        <w:pStyle w:val="ListBullet"/>
      </w:pPr>
      <w:r>
        <w:t>Cần kết hợp với các thuật toán khác để đảm bảo fairness</w:t>
      </w:r>
    </w:p>
    <w:p>
      <w:pPr>
        <w:pStyle w:val="ListBullet"/>
      </w:pPr>
      <w:r>
        <w:t>*Cách khắc phục**: Không dùng DFS đơn lẻ mà kết hợp với CSP, BFS fairness check và quality gate.</w:t>
      </w:r>
    </w:p>
    <w:p>
      <w:pPr>
        <w:pStyle w:val="Heading3"/>
      </w:pPr>
      <w:r>
        <w:t>2.2.7. Kết quả minh họa</w:t>
      </w:r>
    </w:p>
    <w:p>
      <w:r>
        <w:t>Hình 2.1 cho thấy:</w:t>
      </w:r>
    </w:p>
    <w:p>
      <w:pPr>
        <w:pStyle w:val="ListBullet"/>
      </w:pPr>
      <w:r>
        <w:t>**Trước hậu xử lý**: Nhiều ngõ cụt, ít đường vòng</w:t>
      </w:r>
    </w:p>
    <w:p>
      <w:pPr>
        <w:pStyle w:val="ListBullet"/>
      </w:pPr>
      <w:r>
        <w:t>**Sau hậu xử lý**: Cân bằng hơn, có nhiều lựa chọn đường đi</w:t>
      </w:r>
    </w:p>
    <w:p>
      <w:pPr>
        <w:pStyle w:val="Heading2"/>
      </w:pPr>
      <w:r>
        <w:t>2.3. BFS - Distance map và fairness check</w:t>
      </w:r>
    </w:p>
    <w:p>
      <w:pPr>
        <w:pStyle w:val="Heading3"/>
      </w:pPr>
      <w:r>
        <w:t>2.3.1. Mục tiêu và vai trò</w:t>
      </w:r>
    </w:p>
    <w:p>
      <w:pPr>
        <w:pStyle w:val="ListBullet"/>
      </w:pPr>
      <w:r>
        <w:t>*Mục tiêu**: Xây dựng bản đồ khoảng cách chuẩn để đánh giá fairness và hỗ trợ các thuật toán khác.</w:t>
      </w:r>
    </w:p>
    <w:p>
      <w:pPr>
        <w:pStyle w:val="ListBullet"/>
      </w:pPr>
      <w:r>
        <w:t>*Vai trò trong game**: BFS không phải để AI di chuyển, mà để:</w:t>
      </w:r>
    </w:p>
    <w:p>
      <w:pPr>
        <w:pStyle w:val="ListBullet"/>
      </w:pPr>
      <w:r>
        <w:t>Kiểm tra treasure có công bằng với các base không</w:t>
      </w:r>
    </w:p>
    <w:p>
      <w:pPr>
        <w:pStyle w:val="ListBullet"/>
      </w:pPr>
      <w:r>
        <w:t>Tính khoảng cách nhanh cho heuristic</w:t>
      </w:r>
    </w:p>
    <w:p>
      <w:pPr>
        <w:pStyle w:val="ListBullet"/>
      </w:pPr>
      <w:r>
        <w:t>Đánh giá chất lượng map</w:t>
      </w:r>
    </w:p>
    <w:p>
      <w:pPr>
        <w:pStyle w:val="Heading3"/>
      </w:pPr>
      <w:r>
        <w:t>2.3.2. Nguyên lý hoạt động</w:t>
      </w:r>
    </w:p>
    <w:p>
      <w:r>
        <w:t>BFS (Breadth-First Search) mở rộng theo từng lớp khoảng cách:</w:t>
      </w:r>
    </w:p>
    <w:p>
      <w:pPr>
        <w:pStyle w:val="ListNumber"/>
      </w:pPr>
      <w:r>
        <w:t>Bắt đầu từ nguồn (ví dụ: base), đánh dấu khoảng cách = 0</w:t>
      </w:r>
    </w:p>
    <w:p>
      <w:pPr>
        <w:pStyle w:val="ListNumber"/>
      </w:pPr>
      <w:r>
        <w:t>Thêm tất cả láng giềng vào hàng đợi, khoảng cách = 1</w:t>
      </w:r>
    </w:p>
    <w:p>
      <w:pPr>
        <w:pStyle w:val="ListNumber"/>
      </w:pPr>
      <w:r>
        <w:t>Lần lượt lấy từ hàng đợi, mở rộng láng giềng với khoảng cách +1</w:t>
      </w:r>
    </w:p>
    <w:p>
      <w:pPr>
        <w:pStyle w:val="ListNumber"/>
      </w:pPr>
      <w:r>
        <w:t>Lặp lại cho đến khi hàng đợi rỗng</w:t>
      </w:r>
    </w:p>
    <w:p>
      <w:r>
        <w:t xml:space="preserve">Kết quả: </w:t>
      </w:r>
      <w:r>
        <w:rPr>
          <w:b/>
        </w:rPr>
        <w:t>Distance map</w:t>
      </w:r>
      <w:r>
        <w:t xml:space="preserve"> - mỗi ô có khoảng cách ngắn nhất đến nguồn.</w:t>
      </w:r>
    </w:p>
    <w:p>
      <w:pPr>
        <w:pStyle w:val="Heading3"/>
      </w:pPr>
      <w:r>
        <w:t>2.3.3. Giả mã thuật toán</w:t>
      </w:r>
    </w:p>
    <w:p>
      <w:pPr>
        <w:shd w:fill="F0F0F0"/>
        <w:spacing w:before="120" w:after="120"/>
        <w:ind w:left="720"/>
      </w:pPr>
      <w:r>
        <w:rPr>
          <w:rFonts w:ascii="Courier New" w:hAnsi="Courier New"/>
          <w:sz w:val="20"/>
        </w:rPr>
        <w:t>function BFS(start):</w:t>
        <w:br/>
        <w:t xml:space="preserve">    // Khởi tạo</w:t>
        <w:br/>
        <w:t xml:space="preserve">    for each cell:</w:t>
        <w:br/>
        <w:t xml:space="preserve">        dist[cell] = INFINITY</w:t>
        <w:br/>
        <w:t xml:space="preserve">        parent[cell] = NULL</w:t>
        <w:br/>
        <w:t xml:space="preserve">    </w:t>
        <w:br/>
        <w:t xml:space="preserve">    dist[start] = 0</w:t>
        <w:br/>
        <w:t xml:space="preserve">    queue.enqueue(start)</w:t>
        <w:br/>
        <w:t xml:space="preserve">    </w:t>
        <w:br/>
        <w:t xml:space="preserve">    while queue not empty:</w:t>
        <w:br/>
        <w:t xml:space="preserve">        current = queue.dequeue()</w:t>
        <w:br/>
        <w:t xml:space="preserve">        </w:t>
        <w:br/>
        <w:t xml:space="preserve">        for each neighbor in walkableNeighbors(current):</w:t>
        <w:br/>
        <w:t xml:space="preserve">            if dist[neighbor] == INFINITY:</w:t>
        <w:br/>
        <w:t xml:space="preserve">                dist[neighbor] = dist[current] + 1</w:t>
        <w:br/>
        <w:t xml:space="preserve">                parent[neighbor] = current</w:t>
        <w:br/>
        <w:t xml:space="preserve">                queue.enqueue(neighbor)</w:t>
        <w:br/>
        <w:t xml:space="preserve">    </w:t>
        <w:br/>
        <w:t xml:space="preserve">    return dist, parent</w:t>
      </w:r>
    </w:p>
    <w:p>
      <w:pPr>
        <w:pStyle w:val="Heading3"/>
      </w:pPr>
      <w:r>
        <w:t>2.3.4. Ứng dụng: Fairness Check</w:t>
      </w:r>
    </w:p>
    <w:p>
      <w:pPr>
        <w:pStyle w:val="ListBullet"/>
      </w:pPr>
      <w:r>
        <w:t>*Bài toán**: Đặt treasure sao cho công bằng với tất cả base.</w:t>
      </w:r>
    </w:p>
    <w:p>
      <w:pPr>
        <w:pStyle w:val="ListBullet"/>
      </w:pPr>
      <w:r>
        <w:t>*Giải pháp**:</w:t>
      </w:r>
    </w:p>
    <w:p>
      <w:pPr>
        <w:pStyle w:val="ListNumber"/>
      </w:pPr>
      <w:r>
        <w:t>Chạy BFS từ mỗi base để có distance map</w:t>
      </w:r>
    </w:p>
    <w:p>
      <w:pPr>
        <w:pStyle w:val="ListNumber"/>
      </w:pPr>
      <w:r>
        <w:t>Với mỗi ô candidate, tính độ chênh lệch khoảng cách</w:t>
      </w:r>
    </w:p>
    <w:p>
      <w:pPr>
        <w:pStyle w:val="ListNumber"/>
      </w:pPr>
      <w:r>
        <w:t>Chọn ô có độ chênh lệch nhỏ nhất</w:t>
      </w:r>
    </w:p>
    <w:p>
      <w:pPr>
        <w:shd w:fill="F0F0F0"/>
        <w:spacing w:before="120" w:after="120"/>
        <w:ind w:left="720"/>
      </w:pPr>
      <w:r>
        <w:rPr>
          <w:rFonts w:ascii="Courier New" w:hAnsi="Courier New"/>
          <w:sz w:val="20"/>
        </w:rPr>
        <w:t>function FindFairTreasurePosition(bases):</w:t>
        <w:br/>
        <w:t xml:space="preserve">    distMaps = []</w:t>
        <w:br/>
        <w:t xml:space="preserve">    for each base in bases:</w:t>
        <w:br/>
        <w:t xml:space="preserve">        distMaps.append(BFS(base))</w:t>
        <w:br/>
        <w:t xml:space="preserve">    </w:t>
        <w:br/>
        <w:t xml:space="preserve">    bestCell = NULL</w:t>
        <w:br/>
        <w:t xml:space="preserve">    minUnfairness = INFINITY</w:t>
        <w:br/>
        <w:t xml:space="preserve">    </w:t>
        <w:br/>
        <w:t xml:space="preserve">    for each cell in walkableCells:</w:t>
        <w:br/>
        <w:t xml:space="preserve">        distances = [distMap[cell] for distMap in distMaps]</w:t>
        <w:br/>
        <w:t xml:space="preserve">        unfairness = max(distances) - min(distances)</w:t>
        <w:br/>
        <w:t xml:space="preserve">        </w:t>
        <w:br/>
        <w:t xml:space="preserve">        if unfairness &lt; minUnfairness:</w:t>
        <w:br/>
        <w:t xml:space="preserve">            minUnfairness = unfairness</w:t>
        <w:br/>
        <w:t xml:space="preserve">            bestCell = cell</w:t>
        <w:br/>
        <w:t xml:space="preserve">    </w:t>
        <w:br/>
        <w:t xml:space="preserve">    return bestCell</w:t>
      </w:r>
    </w:p>
    <w:p>
      <w:pPr>
        <w:pStyle w:val="ListBullet"/>
      </w:pPr>
      <w:r>
        <w:t>*Ví dụ cụ thể**:</w:t>
      </w:r>
    </w:p>
    <w:p>
      <w:pPr>
        <w:pStyle w:val="ListBullet"/>
      </w:pPr>
      <w:r>
        <w:t>Base A đến ô X: 22 bước</w:t>
      </w:r>
    </w:p>
    <w:p>
      <w:pPr>
        <w:pStyle w:val="ListBullet"/>
      </w:pPr>
      <w:r>
        <w:t>Base B đến ô X: 23 bước</w:t>
      </w:r>
    </w:p>
    <w:p>
      <w:pPr>
        <w:pStyle w:val="ListBullet"/>
      </w:pPr>
      <w:r>
        <w:t>Unfairness = 23 - 22 = 1 ✓ Tốt</w:t>
      </w:r>
    </w:p>
    <w:p>
      <w:pPr>
        <w:pStyle w:val="ListBullet"/>
      </w:pPr>
      <w:r>
        <w:t>Base A đến ô Y: 12 bước</w:t>
      </w:r>
    </w:p>
    <w:p>
      <w:pPr>
        <w:pStyle w:val="ListBullet"/>
      </w:pPr>
      <w:r>
        <w:t>Base B đến ô Y: 28 bước</w:t>
      </w:r>
    </w:p>
    <w:p>
      <w:pPr>
        <w:pStyle w:val="ListBullet"/>
      </w:pPr>
      <w:r>
        <w:t>Unfairness = 28 - 12 = 16 ✗ Không công bằng</w:t>
      </w:r>
    </w:p>
    <w:p>
      <w:pPr>
        <w:pStyle w:val="Heading3"/>
      </w:pPr>
      <w:r>
        <w:t>2.3.5. Độ phức tạp</w:t>
      </w:r>
    </w:p>
    <w:p>
      <w:pPr>
        <w:pStyle w:val="ListBullet"/>
      </w:pPr>
      <w:r>
        <w:t>**Thời gian**: O(V+E)</w:t>
      </w:r>
    </w:p>
    <w:p>
      <w:pPr>
        <w:pStyle w:val="ListBullet"/>
      </w:pPr>
      <w:r>
        <w:t>**Không gian**: O(V)</w:t>
      </w:r>
    </w:p>
    <w:p>
      <w:pPr>
        <w:pStyle w:val="ListBullet"/>
      </w:pPr>
      <w:r>
        <w:t>**Thực tế**: Với map 25x25, BFS chạy &lt; 5ms</w:t>
      </w:r>
    </w:p>
    <w:p>
      <w:pPr>
        <w:pStyle w:val="Heading3"/>
      </w:pPr>
      <w:r>
        <w:t>2.3.6. So sánh BFS vs DFS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Tiêu chí</w:t>
            </w:r>
          </w:p>
        </w:tc>
        <w:tc>
          <w:tcPr>
            <w:tcW w:type="dxa" w:w="3024"/>
          </w:tcPr>
          <w:p>
            <w:r>
              <w:rPr>
                <w:b/>
              </w:rPr>
              <w:t>BFS</w:t>
            </w:r>
          </w:p>
        </w:tc>
        <w:tc>
          <w:tcPr>
            <w:tcW w:type="dxa" w:w="3024"/>
          </w:tcPr>
          <w:p>
            <w:r>
              <w:rPr>
                <w:b/>
              </w:rPr>
              <w:t>DFS</w:t>
            </w:r>
          </w:p>
        </w:tc>
      </w:tr>
      <w:tr>
        <w:tc>
          <w:tcPr>
            <w:tcW w:type="dxa" w:w="3024"/>
          </w:tcPr>
          <w:p>
            <w:r>
              <w:t>Tìm đường ngắn nhất</w:t>
            </w:r>
          </w:p>
        </w:tc>
        <w:tc>
          <w:tcPr>
            <w:tcW w:type="dxa" w:w="3024"/>
          </w:tcPr>
          <w:p>
            <w:r>
              <w:t>✓ Có (unweighted)</w:t>
            </w:r>
          </w:p>
        </w:tc>
        <w:tc>
          <w:tcPr>
            <w:tcW w:type="dxa" w:w="3024"/>
          </w:tcPr>
          <w:p>
            <w:r>
              <w:t>✗ Không</w:t>
            </w:r>
          </w:p>
        </w:tc>
      </w:tr>
      <w:tr>
        <w:tc>
          <w:tcPr>
            <w:tcW w:type="dxa" w:w="3024"/>
          </w:tcPr>
          <w:p>
            <w:r>
              <w:t>Bộ nhớ</w:t>
            </w:r>
          </w:p>
        </w:tc>
        <w:tc>
          <w:tcPr>
            <w:tcW w:type="dxa" w:w="3024"/>
          </w:tcPr>
          <w:p>
            <w:r>
              <w:t>Nhiều hơn</w:t>
            </w:r>
          </w:p>
        </w:tc>
        <w:tc>
          <w:tcPr>
            <w:tcW w:type="dxa" w:w="3024"/>
          </w:tcPr>
          <w:p>
            <w:r>
              <w:t>Ít hơn</w:t>
            </w:r>
          </w:p>
        </w:tc>
      </w:tr>
      <w:tr>
        <w:tc>
          <w:tcPr>
            <w:tcW w:type="dxa" w:w="3024"/>
          </w:tcPr>
          <w:p>
            <w:r>
              <w:t>Ứng dụng trong game</w:t>
            </w:r>
          </w:p>
        </w:tc>
        <w:tc>
          <w:tcPr>
            <w:tcW w:type="dxa" w:w="3024"/>
          </w:tcPr>
          <w:p>
            <w:r>
              <w:t>Fairness, distance map</w:t>
            </w:r>
          </w:p>
        </w:tc>
        <w:tc>
          <w:tcPr>
            <w:tcW w:type="dxa" w:w="3024"/>
          </w:tcPr>
          <w:p>
            <w:r>
              <w:t>Sinh mê cung</w:t>
            </w:r>
          </w:p>
        </w:tc>
      </w:tr>
    </w:tbl>
    <w:p/>
    <w:p>
      <w:pPr>
        <w:pStyle w:val="Heading3"/>
      </w:pPr>
      <w:r>
        <w:t>2.3.7. Kết quả minh họa</w:t>
      </w:r>
    </w:p>
    <w:p>
      <w:r>
        <w:t>Hình 2.2 cho thấy gradient khoảng cách từ base, giúp trực quan hóa vùng gần/xa.</w:t>
      </w:r>
    </w:p>
    <w:p>
      <w:pPr>
        <w:pStyle w:val="Heading2"/>
      </w:pPr>
      <w:r>
        <w:t>2.4. A* - Tìm đường tối ưu với heuristic</w:t>
      </w:r>
    </w:p>
    <w:p>
      <w:pPr>
        <w:pStyle w:val="Heading3"/>
      </w:pPr>
      <w:r>
        <w:t>2.4.1. Mục tiêu và vai trò</w:t>
      </w:r>
    </w:p>
    <w:p>
      <w:pPr>
        <w:pStyle w:val="ListBullet"/>
      </w:pPr>
      <w:r>
        <w:t>*Mục tiêu**: Tìm đường ngắn nhất từ vị trí hiện tại đến mục tiêu cụ thể một cách nhanh chóng.</w:t>
      </w:r>
    </w:p>
    <w:p>
      <w:pPr>
        <w:pStyle w:val="ListBullet"/>
      </w:pPr>
      <w:r>
        <w:t>*Vai trò trong game**: A* là thuật toán chính cho AI di chuyển đến:</w:t>
      </w:r>
    </w:p>
    <w:p>
      <w:pPr>
        <w:pStyle w:val="ListBullet"/>
      </w:pPr>
      <w:r>
        <w:t>Treasure</w:t>
      </w:r>
    </w:p>
    <w:p>
      <w:pPr>
        <w:pStyle w:val="ListBullet"/>
      </w:pPr>
      <w:r>
        <w:t>Base (khi cầm treasure)</w:t>
      </w:r>
    </w:p>
    <w:p>
      <w:pPr>
        <w:pStyle w:val="ListBullet"/>
      </w:pPr>
      <w:r>
        <w:t>Zone control</w:t>
      </w:r>
    </w:p>
    <w:p>
      <w:pPr>
        <w:pStyle w:val="ListBullet"/>
      </w:pPr>
      <w:r>
        <w:t>Vị trí contest enemy</w:t>
      </w:r>
    </w:p>
    <w:p>
      <w:pPr>
        <w:pStyle w:val="Heading3"/>
      </w:pPr>
      <w:r>
        <w:t>2.4.2. Nguyên lý hoạt động</w:t>
      </w:r>
    </w:p>
    <w:p>
      <w:r>
        <w:t>A* kết hợp:</w:t>
      </w:r>
    </w:p>
    <w:p>
      <w:pPr>
        <w:pStyle w:val="ListBullet"/>
      </w:pPr>
      <w:r>
        <w:t>**g(n)**: Chi phí thực tế từ start đến n</w:t>
      </w:r>
    </w:p>
    <w:p>
      <w:pPr>
        <w:pStyle w:val="ListBullet"/>
      </w:pPr>
      <w:r>
        <w:t>**h(n)**: Chi phí ước lượng (heuristic) từ n đến goal</w:t>
      </w:r>
    </w:p>
    <w:p>
      <w:pPr>
        <w:pStyle w:val="ListBullet"/>
      </w:pPr>
      <w:r>
        <w:t>**f(n) = g(n) + h(n)**: Tổng chi phí ước lượng</w:t>
      </w:r>
    </w:p>
    <w:p>
      <w:r>
        <w:t>A* ưu tiên mở rộng các nút có f(n) nhỏ nhất.</w:t>
      </w:r>
    </w:p>
    <w:p>
      <w:pPr>
        <w:pStyle w:val="ListBullet"/>
      </w:pPr>
      <w:r>
        <w:t>*Heuristic trong Maze Duel**: Manhattan Distance</w:t>
      </w:r>
    </w:p>
    <w:p>
      <w:pPr>
        <w:shd w:fill="F0F0F0"/>
        <w:spacing w:before="120" w:after="120"/>
        <w:ind w:left="720"/>
      </w:pPr>
      <w:r>
        <w:rPr>
          <w:rFonts w:ascii="Courier New" w:hAnsi="Courier New"/>
          <w:sz w:val="20"/>
        </w:rPr>
        <w:t>h(n) = |n.x - goal.x| + |n.y - goal.y|</w:t>
      </w:r>
    </w:p>
    <w:p>
      <w:r>
        <w:t>Lý do chọn Manhattan:</w:t>
      </w:r>
    </w:p>
    <w:p>
      <w:pPr>
        <w:pStyle w:val="ListBullet"/>
      </w:pPr>
      <w:r>
        <w:t>**Admissible**: Không bao giờ overestimate (vì chỉ đi 4 hướng)</w:t>
      </w:r>
    </w:p>
    <w:p>
      <w:pPr>
        <w:pStyle w:val="ListBullet"/>
      </w:pPr>
      <w:r>
        <w:t>**Consistent**: h(n) ≤ cost(n, n') + h(n')</w:t>
      </w:r>
    </w:p>
    <w:p>
      <w:pPr>
        <w:pStyle w:val="ListBullet"/>
      </w:pPr>
      <w:r>
        <w:t>**Rẻ**: Tính toán O(1)</w:t>
      </w:r>
    </w:p>
    <w:p>
      <w:pPr>
        <w:pStyle w:val="Heading3"/>
      </w:pPr>
      <w:r>
        <w:t>2.4.3. Giả mã thuật toán</w:t>
      </w:r>
    </w:p>
    <w:p>
      <w:pPr>
        <w:shd w:fill="F0F0F0"/>
        <w:spacing w:before="120" w:after="120"/>
        <w:ind w:left="720"/>
      </w:pPr>
      <w:r>
        <w:rPr>
          <w:rFonts w:ascii="Courier New" w:hAnsi="Courier New"/>
          <w:sz w:val="20"/>
        </w:rPr>
        <w:t>function AStar(start, goal):</w:t>
        <w:br/>
        <w:t xml:space="preserve">    openSet = PriorityQueue()  // Sắp xếp theo f</w:t>
        <w:br/>
        <w:t xml:space="preserve">    openSet.push(start, f=0)</w:t>
        <w:br/>
        <w:t xml:space="preserve">    </w:t>
        <w:br/>
        <w:t xml:space="preserve">    g[start] = 0</w:t>
        <w:br/>
        <w:t xml:space="preserve">    parent[start] = NULL</w:t>
        <w:br/>
        <w:t xml:space="preserve">    </w:t>
        <w:br/>
        <w:t xml:space="preserve">    while openSet not empty:</w:t>
        <w:br/>
        <w:t xml:space="preserve">        current = openSet.pop()  // Lấy nút có f nhỏ nhất</w:t>
        <w:br/>
        <w:t xml:space="preserve">        </w:t>
        <w:br/>
        <w:t xml:space="preserve">        if current == goal:</w:t>
        <w:br/>
        <w:t xml:space="preserve">            return reconstructPath(parent, goal)</w:t>
        <w:br/>
        <w:t xml:space="preserve">        </w:t>
        <w:br/>
        <w:t xml:space="preserve">        for each neighbor in walkableNeighbors(current):</w:t>
        <w:br/>
        <w:t xml:space="preserve">            tentative_g = g[current] + cost(current, neighbor)</w:t>
        <w:br/>
        <w:t xml:space="preserve">            </w:t>
        <w:br/>
        <w:t xml:space="preserve">            if tentative_g &lt; g[neighbor]:</w:t>
        <w:br/>
        <w:t xml:space="preserve">                parent[neighbor] = current</w:t>
        <w:br/>
        <w:t xml:space="preserve">                g[neighbor] = tentative_g</w:t>
        <w:br/>
        <w:t xml:space="preserve">                f[neighbor] = g[neighbor] + heuristic(neighbor, goal)</w:t>
        <w:br/>
        <w:t xml:space="preserve">                </w:t>
        <w:br/>
        <w:t xml:space="preserve">                if neighbor not in openSet:</w:t>
        <w:br/>
        <w:t xml:space="preserve">                    openSet.push(neighbor, f[neighbor])</w:t>
        <w:br/>
        <w:t xml:space="preserve">                else:</w:t>
        <w:br/>
        <w:t xml:space="preserve">                    openSet.update(neighbor, f[neighbor])</w:t>
        <w:br/>
        <w:t xml:space="preserve">    </w:t>
        <w:br/>
        <w:t xml:space="preserve">    return NULL  // Không tìm thấy đường</w:t>
      </w:r>
    </w:p>
    <w:p>
      <w:pPr>
        <w:pStyle w:val="Heading3"/>
      </w:pPr>
      <w:r>
        <w:t>2.4.4. Tối ưu hóa trong triển khai</w:t>
      </w:r>
    </w:p>
    <w:p>
      <w:pPr>
        <w:pStyle w:val="ListBullet"/>
      </w:pPr>
      <w:r>
        <w:t>*Priority Queue**: Sử dụng Binary Heap để push/pop O(log n)</w:t>
      </w:r>
    </w:p>
    <w:p>
      <w:pPr>
        <w:pStyle w:val="ListBullet"/>
      </w:pPr>
      <w:r>
        <w:t>*Closed Set**: Đánh dấu các nút đã xử lý để không xét lại</w:t>
      </w:r>
    </w:p>
    <w:p>
      <w:pPr>
        <w:pStyle w:val="ListBullet"/>
      </w:pPr>
      <w:r>
        <w:t>*Early Exit**: Dừng ngay khi đến goal, không cần duyệt hết</w:t>
      </w:r>
    </w:p>
    <w:p>
      <w:pPr>
        <w:pStyle w:val="ListBullet"/>
      </w:pPr>
      <w:r>
        <w:t>*Tie-breaking**: Khi f bằng nhau, ưu tiên h nhỏ hơn (gần goal hơn)</w:t>
      </w:r>
    </w:p>
    <w:p>
      <w:pPr>
        <w:pStyle w:val="Heading3"/>
      </w:pPr>
      <w:r>
        <w:t>2.4.5. Độ phức tạp</w:t>
      </w:r>
    </w:p>
    <w:p>
      <w:pPr>
        <w:pStyle w:val="ListBullet"/>
      </w:pPr>
      <w:r>
        <w:t>**Thời gian**: O(E log V) với priority queue</w:t>
      </w:r>
    </w:p>
    <w:p>
      <w:pPr>
        <w:pStyle w:val="ListBullet"/>
      </w:pPr>
      <w:r>
        <w:t>**Không gian**: O(V)</w:t>
      </w:r>
    </w:p>
    <w:p>
      <w:pPr>
        <w:pStyle w:val="ListBullet"/>
      </w:pPr>
      <w:r>
        <w:t>**Thực tế**: Với heuristic tốt, A* mở rộng ít nút hơn BFS rất nhiều</w:t>
      </w:r>
    </w:p>
    <w:p>
      <w:pPr>
        <w:pStyle w:val="Heading3"/>
      </w:pPr>
      <w:r>
        <w:t>2.4.6. So sánh A* vs BFS vs Dijkstra</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Thuật toán</w:t>
            </w:r>
          </w:p>
        </w:tc>
        <w:tc>
          <w:tcPr>
            <w:tcW w:type="dxa" w:w="2268"/>
          </w:tcPr>
          <w:p>
            <w:r>
              <w:rPr>
                <w:b/>
              </w:rPr>
              <w:t>Đảm bảo tối ưu</w:t>
            </w:r>
          </w:p>
        </w:tc>
        <w:tc>
          <w:tcPr>
            <w:tcW w:type="dxa" w:w="2268"/>
          </w:tcPr>
          <w:p>
            <w:r>
              <w:rPr>
                <w:b/>
              </w:rPr>
              <w:t>Tốc độ</w:t>
            </w:r>
          </w:p>
        </w:tc>
        <w:tc>
          <w:tcPr>
            <w:tcW w:type="dxa" w:w="2268"/>
          </w:tcPr>
          <w:p>
            <w:r>
              <w:rPr>
                <w:b/>
              </w:rPr>
              <w:t>Khi nào dùng</w:t>
            </w:r>
          </w:p>
        </w:tc>
      </w:tr>
      <w:tr>
        <w:tc>
          <w:tcPr>
            <w:tcW w:type="dxa" w:w="2268"/>
          </w:tcPr>
          <w:p>
            <w:r>
              <w:t>BFS</w:t>
            </w:r>
          </w:p>
        </w:tc>
        <w:tc>
          <w:tcPr>
            <w:tcW w:type="dxa" w:w="2268"/>
          </w:tcPr>
          <w:p>
            <w:r>
              <w:t>✓ (unweighted)</w:t>
            </w:r>
          </w:p>
        </w:tc>
        <w:tc>
          <w:tcPr>
            <w:tcW w:type="dxa" w:w="2268"/>
          </w:tcPr>
          <w:p>
            <w:r>
              <w:t>Trung bình</w:t>
            </w:r>
          </w:p>
        </w:tc>
        <w:tc>
          <w:tcPr>
            <w:tcW w:type="dxa" w:w="2268"/>
          </w:tcPr>
          <w:p>
            <w:r>
              <w:t>Fairness check, distance map</w:t>
            </w:r>
          </w:p>
        </w:tc>
      </w:tr>
      <w:tr>
        <w:tc>
          <w:tcPr>
            <w:tcW w:type="dxa" w:w="2268"/>
          </w:tcPr>
          <w:p>
            <w:r>
              <w:t>Dijkstra</w:t>
            </w:r>
          </w:p>
        </w:tc>
        <w:tc>
          <w:tcPr>
            <w:tcW w:type="dxa" w:w="2268"/>
          </w:tcPr>
          <w:p>
            <w:r>
              <w:t>✓ (weighted)</w:t>
            </w:r>
          </w:p>
        </w:tc>
        <w:tc>
          <w:tcPr>
            <w:tcW w:type="dxa" w:w="2268"/>
          </w:tcPr>
          <w:p>
            <w:r>
              <w:t>Chậm</w:t>
            </w:r>
          </w:p>
        </w:tc>
        <w:tc>
          <w:tcPr>
            <w:tcW w:type="dxa" w:w="2268"/>
          </w:tcPr>
          <w:p>
            <w:r>
              <w:t>Đường đi an toàn với cost khác nhau</w:t>
            </w:r>
          </w:p>
        </w:tc>
      </w:tr>
      <w:tr>
        <w:tc>
          <w:tcPr>
            <w:tcW w:type="dxa" w:w="2268"/>
          </w:tcPr>
          <w:p>
            <w:r>
              <w:t>A*</w:t>
            </w:r>
          </w:p>
        </w:tc>
        <w:tc>
          <w:tcPr>
            <w:tcW w:type="dxa" w:w="2268"/>
          </w:tcPr>
          <w:p>
            <w:r>
              <w:t>✓ (với h admissible)</w:t>
            </w:r>
          </w:p>
        </w:tc>
        <w:tc>
          <w:tcPr>
            <w:tcW w:type="dxa" w:w="2268"/>
          </w:tcPr>
          <w:p>
            <w:r>
              <w:t>Nhanh</w:t>
            </w:r>
          </w:p>
        </w:tc>
        <w:tc>
          <w:tcPr>
            <w:tcW w:type="dxa" w:w="2268"/>
          </w:tcPr>
          <w:p>
            <w:r>
              <w:t>Pathfinding đến mục tiêu cụ thể</w:t>
            </w:r>
          </w:p>
        </w:tc>
      </w:tr>
    </w:tbl>
    <w:p/>
    <w:p>
      <w:pPr>
        <w:pStyle w:val="Heading3"/>
      </w:pPr>
      <w:r>
        <w:t>2.4.7. Kết quả minh họa</w:t>
      </w:r>
    </w:p>
    <w:p>
      <w:r>
        <w:t>Hình 2.3 cho thấy A* chỉ mở rộng các nút hướng về goal, trong khi BFS mở rộng đồng đều mọi hướng.</w:t>
      </w:r>
    </w:p>
    <w:p>
      <w:pPr>
        <w:pStyle w:val="Heading2"/>
      </w:pPr>
      <w:r>
        <w:t>2.5. Dijkstra - Đường đi an toàn theo chi phí rủi ro</w:t>
      </w:r>
    </w:p>
    <w:p>
      <w:pPr>
        <w:pStyle w:val="Heading3"/>
      </w:pPr>
      <w:r>
        <w:t>2.5.1. Mục tiêu và vai trò</w:t>
      </w:r>
    </w:p>
    <w:p>
      <w:pPr>
        <w:pStyle w:val="ListBullet"/>
      </w:pPr>
      <w:r>
        <w:t>*Mục tiêu**: Tìm đường có tổng chi phí nhỏ nhất khi các ô có mức độ nguy hiểm khác nhau.</w:t>
      </w:r>
    </w:p>
    <w:p>
      <w:pPr>
        <w:pStyle w:val="ListBullet"/>
      </w:pPr>
      <w:r>
        <w:t>*Vai trò trong game**: Dijkstra được dùng khi AI cần chơi an toàn:</w:t>
      </w:r>
    </w:p>
    <w:p>
      <w:pPr>
        <w:pStyle w:val="ListBullet"/>
      </w:pPr>
      <w:r>
        <w:t>Đang cầm treasure, muốn tránh trap/monster</w:t>
      </w:r>
    </w:p>
    <w:p>
      <w:pPr>
        <w:pStyle w:val="ListBullet"/>
      </w:pPr>
      <w:r>
        <w:t>Năng lượng thấp, cần tránh combat</w:t>
      </w:r>
    </w:p>
    <w:p>
      <w:pPr>
        <w:pStyle w:val="ListBullet"/>
      </w:pPr>
      <w:r>
        <w:t>Muốn vòng ra sau thay vì đi thẳng qua vùng nguy hiểm</w:t>
      </w:r>
    </w:p>
    <w:p>
      <w:pPr>
        <w:pStyle w:val="Heading3"/>
      </w:pPr>
      <w:r>
        <w:t>2.5.2. Mô hình chi phí trong Maze Duel</w:t>
      </w:r>
    </w:p>
    <w:p>
      <w:r>
        <w:t>Mỗi ô có chi phí:</w:t>
      </w:r>
    </w:p>
    <w:p>
      <w:pPr>
        <w:shd w:fill="F0F0F0"/>
        <w:spacing w:before="120" w:after="120"/>
        <w:ind w:left="720"/>
      </w:pPr>
      <w:r>
        <w:rPr>
          <w:rFonts w:ascii="Courier New" w:hAnsi="Courier New"/>
          <w:sz w:val="20"/>
        </w:rPr>
        <w:t>cost(cell) = baseCost + dangerPenalty + trapPenalty + monsterPenalty + chokePenalty</w:t>
      </w:r>
    </w:p>
    <w:p>
      <w:r>
        <w:t>Trong đó:</w:t>
      </w:r>
    </w:p>
    <w:p>
      <w:pPr>
        <w:pStyle w:val="ListBullet"/>
      </w:pPr>
      <w:r>
        <w:t>**baseCost = 1**: Chi phí di chuyển cơ bản</w:t>
      </w:r>
    </w:p>
    <w:p>
      <w:pPr>
        <w:pStyle w:val="ListBullet"/>
      </w:pPr>
      <w:r>
        <w:t>**dangerPenalty**: Từ Influence Map (0-5)</w:t>
      </w:r>
    </w:p>
    <w:p>
      <w:pPr>
        <w:pStyle w:val="ListBullet"/>
      </w:pPr>
      <w:r>
        <w:t>**trapPenalty**: +3 nếu có trap</w:t>
      </w:r>
    </w:p>
    <w:p>
      <w:pPr>
        <w:pStyle w:val="ListBullet"/>
      </w:pPr>
      <w:r>
        <w:t>**monsterPenalty**: +2 nếu có monster gần</w:t>
      </w:r>
    </w:p>
    <w:p>
      <w:pPr>
        <w:pStyle w:val="ListBullet"/>
      </w:pPr>
      <w:r>
        <w:t>**chokePenalty**: +1 nếu là choke-point và enemy gần</w:t>
      </w:r>
    </w:p>
    <w:p>
      <w:pPr>
        <w:pStyle w:val="ListBullet"/>
      </w:pPr>
      <w:r>
        <w:t>*Lưu ý**: Cost phải ≥ 0 để Dijkstra hoạt động đúng.</w:t>
      </w:r>
    </w:p>
    <w:p>
      <w:pPr>
        <w:pStyle w:val="Heading3"/>
      </w:pPr>
      <w:r>
        <w:t>2.5.3. Giả mã thuật toán</w:t>
      </w:r>
    </w:p>
    <w:p>
      <w:pPr>
        <w:shd w:fill="F0F0F0"/>
        <w:spacing w:before="120" w:after="120"/>
        <w:ind w:left="720"/>
      </w:pPr>
      <w:r>
        <w:rPr>
          <w:rFonts w:ascii="Courier New" w:hAnsi="Courier New"/>
          <w:sz w:val="20"/>
        </w:rPr>
        <w:t>function Dijkstra(start):</w:t>
        <w:br/>
        <w:t xml:space="preserve">    dist[*] = INFINITY</w:t>
        <w:br/>
        <w:t xml:space="preserve">    dist[start] = 0</w:t>
        <w:br/>
        <w:t xml:space="preserve">    pq = PriorityQueue()</w:t>
        <w:br/>
        <w:t xml:space="preserve">    pq.push(start, 0)</w:t>
        <w:br/>
        <w:t xml:space="preserve">    </w:t>
        <w:br/>
        <w:t xml:space="preserve">    while pq not empty:</w:t>
        <w:br/>
        <w:t xml:space="preserve">        current = pq.pop()</w:t>
        <w:br/>
        <w:t xml:space="preserve">        </w:t>
        <w:br/>
        <w:t xml:space="preserve">        for each neighbor in walkableNeighbors(current):</w:t>
        <w:br/>
        <w:t xml:space="preserve">            newDist = dist[current] + weightedCost(neighbor)</w:t>
        <w:br/>
        <w:t xml:space="preserve">            </w:t>
        <w:br/>
        <w:t xml:space="preserve">            if newDist &lt; dist[neighbor]:</w:t>
        <w:br/>
        <w:t xml:space="preserve">                dist[neighbor] = newDist</w:t>
        <w:br/>
        <w:t xml:space="preserve">                parent[neighbor] = current</w:t>
        <w:br/>
        <w:t xml:space="preserve">                pq.push(neighbor, newDist)</w:t>
        <w:br/>
        <w:t xml:space="preserve">    </w:t>
        <w:br/>
        <w:t xml:space="preserve">    return dist, parent</w:t>
        <w:br/>
        <w:br/>
        <w:t>function weightedCost(cell):</w:t>
        <w:br/>
        <w:t xml:space="preserve">    cost = 1  // Base cost</w:t>
        <w:br/>
        <w:t xml:space="preserve">    cost += dangerMap[cell] * 0.5</w:t>
        <w:br/>
        <w:t xml:space="preserve">    if hasTrap(cell): cost += 3</w:t>
        <w:br/>
        <w:t xml:space="preserve">    if hasMonsterNearby(cell): cost += 2</w:t>
        <w:br/>
        <w:t xml:space="preserve">    if isChoke(cell) and enemyNearby(): cost += 1</w:t>
        <w:br/>
        <w:t xml:space="preserve">    return cost</w:t>
      </w:r>
    </w:p>
    <w:p>
      <w:pPr>
        <w:pStyle w:val="Heading3"/>
      </w:pPr>
      <w:r>
        <w:t>2.5.4. Ví dụ cụ thể</w:t>
      </w:r>
    </w:p>
    <w:p>
      <w:pPr>
        <w:pStyle w:val="ListBullet"/>
      </w:pPr>
      <w:r>
        <w:t>*Tình huống**: AI cầm treasure, có 2 đường về base:</w:t>
      </w:r>
    </w:p>
    <w:p>
      <w:pPr>
        <w:pStyle w:val="ListBullet"/>
      </w:pPr>
      <w:r>
        <w:t>**Đường A**: 12 bước, đi qua 2 trap và 1 monster</w:t>
      </w:r>
    </w:p>
    <w:p>
      <w:pPr>
        <w:pStyle w:val="ListBullet"/>
      </w:pPr>
      <w:r>
        <w:t>**Đường B**: 15 bước, an toàn</w:t>
      </w:r>
    </w:p>
    <w:p>
      <w:pPr>
        <w:pStyle w:val="ListBullet"/>
      </w:pPr>
      <w:r>
        <w:t>*Tính toán**:</w:t>
      </w:r>
    </w:p>
    <w:p>
      <w:pPr>
        <w:pStyle w:val="ListBullet"/>
      </w:pPr>
      <w:r>
        <w:t>Cost(A) = 12×1 + 2×3 + 1×2 = 20</w:t>
      </w:r>
    </w:p>
    <w:p>
      <w:pPr>
        <w:pStyle w:val="ListBullet"/>
      </w:pPr>
      <w:r>
        <w:t>Cost(B) = 15×1 = 15</w:t>
      </w:r>
    </w:p>
    <w:p>
      <w:r>
        <w:t>→ Dijkstra chọn đường B dù dài hơn nhưng an toàn hơn.</w:t>
      </w:r>
    </w:p>
    <w:p>
      <w:pPr>
        <w:pStyle w:val="Heading3"/>
      </w:pPr>
      <w:r>
        <w:t>2.5.5. Khi nào dùng Dijkstra thay vì A*?</w:t>
      </w:r>
    </w:p>
    <w:tbl>
      <w:tblPr>
        <w:tblStyle w:val="LightGrid-Accent1"/>
        <w:tblW w:type="auto" w:w="0"/>
        <w:tblLook w:firstColumn="1" w:firstRow="1" w:lastColumn="0" w:lastRow="0" w:noHBand="0" w:noVBand="1" w:val="04A0"/>
      </w:tblPr>
      <w:tblGrid>
        <w:gridCol w:w="4535"/>
        <w:gridCol w:w="4535"/>
      </w:tblGrid>
      <w:tr>
        <w:tc>
          <w:tcPr>
            <w:tcW w:type="dxa" w:w="4535"/>
          </w:tcPr>
          <w:p>
            <w:r>
              <w:rPr>
                <w:b/>
              </w:rPr>
              <w:t>Tình huống</w:t>
            </w:r>
          </w:p>
        </w:tc>
        <w:tc>
          <w:tcPr>
            <w:tcW w:type="dxa" w:w="4535"/>
          </w:tcPr>
          <w:p>
            <w:r>
              <w:rPr>
                <w:b/>
              </w:rPr>
              <w:t>Thuật toán phù hợp</w:t>
            </w:r>
          </w:p>
        </w:tc>
      </w:tr>
      <w:tr>
        <w:tc>
          <w:tcPr>
            <w:tcW w:type="dxa" w:w="4535"/>
          </w:tcPr>
          <w:p>
            <w:r>
              <w:t>Đường đi đơn giản, không có nguy hiểm</w:t>
            </w:r>
          </w:p>
        </w:tc>
        <w:tc>
          <w:tcPr>
            <w:tcW w:type="dxa" w:w="4535"/>
          </w:tcPr>
          <w:p>
            <w:r>
              <w:t>A* (nhanh hơn)</w:t>
            </w:r>
          </w:p>
        </w:tc>
      </w:tr>
      <w:tr>
        <w:tc>
          <w:tcPr>
            <w:tcW w:type="dxa" w:w="4535"/>
          </w:tcPr>
          <w:p>
            <w:r>
              <w:t>Cầm treasure, nhiều trap/monster</w:t>
            </w:r>
          </w:p>
        </w:tc>
        <w:tc>
          <w:tcPr>
            <w:tcW w:type="dxa" w:w="4535"/>
          </w:tcPr>
          <w:p>
            <w:r>
              <w:t>Dijkstra (an toàn hơn)</w:t>
            </w:r>
          </w:p>
        </w:tc>
      </w:tr>
      <w:tr>
        <w:tc>
          <w:tcPr>
            <w:tcW w:type="dxa" w:w="4535"/>
          </w:tcPr>
          <w:p>
            <w:r>
              <w:t>Năng lượng thấp, cần tránh combat</w:t>
            </w:r>
          </w:p>
        </w:tc>
        <w:tc>
          <w:tcPr>
            <w:tcW w:type="dxa" w:w="4535"/>
          </w:tcPr>
          <w:p>
            <w:r>
              <w:t>Dijkstra</w:t>
            </w:r>
          </w:p>
        </w:tc>
      </w:tr>
      <w:tr>
        <w:tc>
          <w:tcPr>
            <w:tcW w:type="dxa" w:w="4535"/>
          </w:tcPr>
          <w:p>
            <w:r>
              <w:t>Cần đến mục tiêu nhanh nhất có thể</w:t>
            </w:r>
          </w:p>
        </w:tc>
        <w:tc>
          <w:tcPr>
            <w:tcW w:type="dxa" w:w="4535"/>
          </w:tcPr>
          <w:p>
            <w:r>
              <w:t>A*</w:t>
            </w:r>
          </w:p>
        </w:tc>
      </w:tr>
    </w:tbl>
    <w:p/>
    <w:p>
      <w:pPr>
        <w:pStyle w:val="Heading3"/>
      </w:pPr>
      <w:r>
        <w:t>2.5.6. Độ phức tạp</w:t>
      </w:r>
    </w:p>
    <w:p>
      <w:pPr>
        <w:pStyle w:val="ListBullet"/>
      </w:pPr>
      <w:r>
        <w:t>**Thời gian**: O(E log V)</w:t>
      </w:r>
    </w:p>
    <w:p>
      <w:pPr>
        <w:pStyle w:val="ListBullet"/>
      </w:pPr>
      <w:r>
        <w:t>**Không gian**: O(V)</w:t>
      </w:r>
    </w:p>
    <w:p>
      <w:pPr>
        <w:pStyle w:val="ListBullet"/>
      </w:pPr>
      <w:r>
        <w:t>**So với A***: Chậm hơn vì không có heuristic dẫn hướng</w:t>
      </w:r>
    </w:p>
    <w:p>
      <w:pPr>
        <w:pStyle w:val="Heading3"/>
      </w:pPr>
      <w:r>
        <w:t>2.5.7. Kết quả minh họa</w:t>
      </w:r>
    </w:p>
    <w:p>
      <w:r>
        <w:t>Hình 2.4 cho thấy A* đi đường ngắn nhưng qua trap, Dijkstra vòng ra nhưng an toàn hơn.</w:t>
      </w:r>
    </w:p>
    <w:p>
      <w:pPr>
        <w:pStyle w:val="Heading2"/>
      </w:pPr>
      <w:r>
        <w:t>2.6. Tìm kiếm đối kháng - Minimax và Tactical Search</w:t>
      </w:r>
    </w:p>
    <w:p>
      <w:pPr>
        <w:pStyle w:val="Heading3"/>
      </w:pPr>
      <w:r>
        <w:t>2.6.1. Mục tiêu và vai trò</w:t>
      </w:r>
    </w:p>
    <w:p>
      <w:pPr>
        <w:pStyle w:val="ListBullet"/>
      </w:pPr>
      <w:r>
        <w:t>*Mục tiêu**: Chọn hành động tốt nhất trong tình huống đối kháng, có xét đến phản ứng của đối thủ.</w:t>
      </w:r>
    </w:p>
    <w:p>
      <w:pPr>
        <w:pStyle w:val="ListBullet"/>
      </w:pPr>
      <w:r>
        <w:t>*Vai trò trong game**: Minimax được dùng trong các tình huống:</w:t>
      </w:r>
    </w:p>
    <w:p>
      <w:pPr>
        <w:pStyle w:val="ListBullet"/>
      </w:pPr>
      <w:r>
        <w:t>Contest tranh kho báu</w:t>
      </w:r>
    </w:p>
    <w:p>
      <w:pPr>
        <w:pStyle w:val="ListBullet"/>
      </w:pPr>
      <w:r>
        <w:t>Chặn đường đối thủ về base</w:t>
      </w:r>
    </w:p>
    <w:p>
      <w:pPr>
        <w:pStyle w:val="ListBullet"/>
      </w:pPr>
      <w:r>
        <w:t>Quyết định có nên combat hay retreat</w:t>
      </w:r>
    </w:p>
    <w:p>
      <w:pPr>
        <w:pStyle w:val="ListBullet"/>
      </w:pPr>
      <w:r>
        <w:t>Dự đoán nước đi tiếp theo của enemy</w:t>
      </w:r>
    </w:p>
    <w:p>
      <w:pPr>
        <w:pStyle w:val="Heading3"/>
      </w:pPr>
      <w:r>
        <w:t>2.6.2. Nguyên lý Minimax</w:t>
      </w:r>
    </w:p>
    <w:p>
      <w:r>
        <w:t>Minimax giả định:</w:t>
      </w:r>
    </w:p>
    <w:p>
      <w:pPr>
        <w:pStyle w:val="ListBullet"/>
      </w:pPr>
      <w:r>
        <w:t>**MAX player** (AI): Muốn maximize điểm</w:t>
      </w:r>
    </w:p>
    <w:p>
      <w:pPr>
        <w:pStyle w:val="ListBullet"/>
      </w:pPr>
      <w:r>
        <w:t>**MIN player** (enemy): Muốn minimize điểm của AI</w:t>
      </w:r>
    </w:p>
    <w:p>
      <w:r>
        <w:t>Thuật toán xây dựng cây game tree:</w:t>
      </w:r>
    </w:p>
    <w:p>
      <w:pPr>
        <w:pStyle w:val="ListBullet"/>
      </w:pPr>
      <w:r>
        <w:t>Tầng lẻ: MAX chọn nước đi có giá trị cao nhất</w:t>
      </w:r>
    </w:p>
    <w:p>
      <w:pPr>
        <w:pStyle w:val="ListBullet"/>
      </w:pPr>
      <w:r>
        <w:t>Tầng chẵn: MIN chọn nước đi có giá trị thấp nhất (từ góc nhìn MAX)</w:t>
      </w:r>
    </w:p>
    <w:p>
      <w:pPr>
        <w:pStyle w:val="Heading3"/>
      </w:pPr>
      <w:r>
        <w:t>2.6.3. Giả mã Minimax cơ bản</w:t>
      </w:r>
    </w:p>
    <w:p>
      <w:pPr>
        <w:shd w:fill="F0F0F0"/>
        <w:spacing w:before="120" w:after="120"/>
        <w:ind w:left="720"/>
      </w:pPr>
      <w:r>
        <w:rPr>
          <w:rFonts w:ascii="Courier New" w:hAnsi="Courier New"/>
          <w:sz w:val="20"/>
        </w:rPr>
        <w:t>function Minimax(state, depth, isMaxPlayer):</w:t>
        <w:br/>
        <w:t xml:space="preserve">    if depth == 0 or isTerminal(state):</w:t>
        <w:br/>
        <w:t xml:space="preserve">        return evaluate(state)</w:t>
        <w:br/>
        <w:t xml:space="preserve">    </w:t>
        <w:br/>
        <w:t xml:space="preserve">    if isMaxPlayer:</w:t>
        <w:br/>
        <w:t xml:space="preserve">        maxEval = -INFINITY</w:t>
        <w:br/>
        <w:t xml:space="preserve">        for each action in possibleActions(state):</w:t>
        <w:br/>
        <w:t xml:space="preserve">            nextState = applyAction(state, action)</w:t>
        <w:br/>
        <w:t xml:space="preserve">            eval = Minimax(nextState, depth-1, false)</w:t>
        <w:br/>
        <w:t xml:space="preserve">            maxEval = max(maxEval, eval)</w:t>
        <w:br/>
        <w:t xml:space="preserve">        return maxEval</w:t>
        <w:br/>
        <w:t xml:space="preserve">    else:</w:t>
        <w:br/>
        <w:t xml:space="preserve">        minEval = +INFINITY</w:t>
        <w:br/>
        <w:t xml:space="preserve">        for each action in possibleActions(state):</w:t>
        <w:br/>
        <w:t xml:space="preserve">            nextState = applyAction(state, action)</w:t>
        <w:br/>
        <w:t xml:space="preserve">            eval = Minimax(nextState, depth-1, true)</w:t>
        <w:br/>
        <w:t xml:space="preserve">            minEval = min(minEval, eval)</w:t>
        <w:br/>
        <w:t xml:space="preserve">        return minEval</w:t>
      </w:r>
    </w:p>
    <w:p>
      <w:pPr>
        <w:pStyle w:val="Heading3"/>
      </w:pPr>
      <w:r>
        <w:t>2.6.4. Hàm đánh giá (Evaluation Function)</w:t>
      </w:r>
    </w:p>
    <w:p>
      <w:r>
        <w:t>Hàm evaluate() rất quan trọng, quyết định chất lượng quyết định:</w:t>
      </w:r>
    </w:p>
    <w:p>
      <w:pPr>
        <w:shd w:fill="F0F0F0"/>
        <w:spacing w:before="120" w:after="120"/>
        <w:ind w:left="720"/>
      </w:pPr>
      <w:r>
        <w:rPr>
          <w:rFonts w:ascii="Courier New" w:hAnsi="Courier New"/>
          <w:sz w:val="20"/>
        </w:rPr>
        <w:t>function evaluate(state):</w:t>
        <w:br/>
        <w:t xml:space="preserve">    score = 0</w:t>
        <w:br/>
        <w:t xml:space="preserve">    </w:t>
        <w:br/>
        <w:t xml:space="preserve">    // Khoảng cách đến objective</w:t>
        <w:br/>
        <w:t xml:space="preserve">    score -= distanceToObjective(state.aiPos, state.objective) * 2</w:t>
        <w:br/>
        <w:t xml:space="preserve">    </w:t>
        <w:br/>
        <w:t xml:space="preserve">    // Lợi thế về treasure</w:t>
        <w:br/>
        <w:t xml:space="preserve">    if state.aiHasTreasure: score += 50</w:t>
        <w:br/>
        <w:t xml:space="preserve">    if state.enemyHasTreasure: score -= 50</w:t>
        <w:br/>
        <w:t xml:space="preserve">    </w:t>
        <w:br/>
        <w:t xml:space="preserve">    // Lợi thế về năng lượng</w:t>
        <w:br/>
        <w:t xml:space="preserve">    score += (state.aiEnergy - state.enemyEnergy) * 0.5</w:t>
        <w:br/>
        <w:t xml:space="preserve">    </w:t>
        <w:br/>
        <w:t xml:space="preserve">    // Lợi thế về vị trí</w:t>
        <w:br/>
        <w:t xml:space="preserve">    if state.aiNearBase and state.aiHasTreasure: score += 30</w:t>
        <w:br/>
        <w:t xml:space="preserve">    if state.enemyNearBase and state.enemyHasTreasure: score -= 30</w:t>
        <w:br/>
        <w:t xml:space="preserve">    </w:t>
        <w:br/>
        <w:t xml:space="preserve">    // Nguy hiểm</w:t>
        <w:br/>
        <w:t xml:space="preserve">    score -= dangerMap[state.aiPos] * 3</w:t>
        <w:br/>
        <w:t xml:space="preserve">    </w:t>
        <w:br/>
        <w:t xml:space="preserve">    // Contest advantage</w:t>
        <w:br/>
        <w:t xml:space="preserve">    if canContest(state): score += 20</w:t>
        <w:br/>
        <w:t xml:space="preserve">    </w:t>
        <w:br/>
        <w:t xml:space="preserve">    return score</w:t>
      </w:r>
    </w:p>
    <w:p>
      <w:pPr>
        <w:pStyle w:val="Heading3"/>
      </w:pPr>
      <w:r>
        <w:t>2.6.5. Tactical Search trong Maze Duel</w:t>
      </w:r>
    </w:p>
    <w:p>
      <w:r>
        <w:t xml:space="preserve">Do Minimax thuần có độ phức tạp O(b^d) rất lớn, Maze Duel sử dụng </w:t>
      </w:r>
      <w:r>
        <w:rPr>
          <w:b/>
        </w:rPr>
        <w:t>Tactical Search</w:t>
      </w:r>
      <w:r>
        <w:t xml:space="preserve"> - một biến thể tối ưu:</w:t>
      </w:r>
    </w:p>
    <w:p>
      <w:pPr>
        <w:pStyle w:val="ListBullet"/>
      </w:pPr>
      <w:r>
        <w:t>*Đặc điểm**:</w:t>
      </w:r>
    </w:p>
    <w:p>
      <w:pPr>
        <w:pStyle w:val="ListBullet"/>
      </w:pPr>
      <w:r>
        <w:t>Chỉ kích hoạt khi cần thiết (enemy gần, contest sắp xảy ra)</w:t>
      </w:r>
    </w:p>
    <w:p>
      <w:pPr>
        <w:pStyle w:val="ListBullet"/>
      </w:pPr>
      <w:r>
        <w:t>Depth nhỏ (2-3 bước)</w:t>
      </w:r>
    </w:p>
    <w:p>
      <w:pPr>
        <w:pStyle w:val="ListBullet"/>
      </w:pPr>
      <w:r>
        <w:t>Lọc action space trước khi search</w:t>
      </w:r>
    </w:p>
    <w:p>
      <w:pPr>
        <w:pStyle w:val="ListBullet"/>
      </w:pPr>
      <w:r>
        <w:t>Kết hợp với Utility Scoring</w:t>
      </w:r>
    </w:p>
    <w:p>
      <w:pPr>
        <w:pStyle w:val="ListBullet"/>
      </w:pPr>
      <w:r>
        <w:t>*Khi nào kích hoạt Tactical Search?**</w:t>
      </w:r>
    </w:p>
    <w:p>
      <w:pPr>
        <w:shd w:fill="F0F0F0"/>
        <w:spacing w:before="120" w:after="120"/>
        <w:ind w:left="720"/>
      </w:pPr>
      <w:r>
        <w:rPr>
          <w:rFonts w:ascii="Courier New" w:hAnsi="Courier New"/>
          <w:sz w:val="20"/>
        </w:rPr>
        <w:t>function shouldUseTacticalSearch(state):</w:t>
        <w:br/>
        <w:t xml:space="preserve">    distToEnemy = distance(state.aiPos, state.enemyPos)</w:t>
        <w:br/>
        <w:t xml:space="preserve">    </w:t>
        <w:br/>
        <w:t xml:space="preserve">    if distToEnemy &lt;= 5:  // Enemy gần</w:t>
        <w:br/>
        <w:t xml:space="preserve">        return true</w:t>
        <w:br/>
        <w:t xml:space="preserve">    </w:t>
        <w:br/>
        <w:t xml:space="preserve">    if state.aiHasTreasure and distToEnemy &lt;= 8:  // Đang cầm treasure và enemy đuổi</w:t>
        <w:br/>
        <w:t xml:space="preserve">        return true</w:t>
        <w:br/>
        <w:t xml:space="preserve">    </w:t>
        <w:br/>
        <w:t xml:space="preserve">    if state.contestInProgress:  // Đang contest</w:t>
        <w:br/>
        <w:t xml:space="preserve">        return true</w:t>
        <w:br/>
        <w:t xml:space="preserve">    </w:t>
        <w:br/>
        <w:t xml:space="preserve">    return false</w:t>
      </w:r>
    </w:p>
    <w:p>
      <w:pPr>
        <w:pStyle w:val="Heading3"/>
      </w:pPr>
      <w:r>
        <w:t>2.6.6. Lọc không gian hành động</w:t>
      </w:r>
    </w:p>
    <w:p>
      <w:r>
        <w:t>Để giảm branching factor, chỉ xét các hành động có ý nghĩa:</w:t>
      </w:r>
    </w:p>
    <w:p>
      <w:pPr>
        <w:shd w:fill="F0F0F0"/>
        <w:spacing w:before="120" w:after="120"/>
        <w:ind w:left="720"/>
      </w:pPr>
      <w:r>
        <w:rPr>
          <w:rFonts w:ascii="Courier New" w:hAnsi="Courier New"/>
          <w:sz w:val="20"/>
        </w:rPr>
        <w:t>function getRelevantActions(state):</w:t>
        <w:br/>
        <w:t xml:space="preserve">    actions = []</w:t>
        <w:br/>
        <w:t xml:space="preserve">    </w:t>
        <w:br/>
        <w:t xml:space="preserve">    // Di chuyển: chỉ xét 2-3 hướng tốt nhất</w:t>
        <w:br/>
        <w:t xml:space="preserve">    directions = getAllDirections()</w:t>
        <w:br/>
        <w:t xml:space="preserve">    scored = [(dir, scoreDirection(dir, state)) for dir in directions]</w:t>
        <w:br/>
        <w:t xml:space="preserve">    scored.sort(reverse=True)</w:t>
        <w:br/>
        <w:t xml:space="preserve">    actions.extend(scored[:3])  // Top 3 hướng</w:t>
        <w:br/>
        <w:t xml:space="preserve">    </w:t>
        <w:br/>
        <w:t xml:space="preserve">    // Skill: chỉ xét skill có thể dùng và hợp lý</w:t>
        <w:br/>
        <w:t xml:space="preserve">    if canUseShield(state) and enemyNearby(state):</w:t>
        <w:br/>
        <w:t xml:space="preserve">        actions.append(USE_SHIELD)</w:t>
        <w:br/>
        <w:t xml:space="preserve">    </w:t>
        <w:br/>
        <w:t xml:space="preserve">    if canUseSprint(state) and needSpeed(state):</w:t>
        <w:br/>
        <w:t xml:space="preserve">        actions.append(USE_SPRINT)</w:t>
        <w:br/>
        <w:t xml:space="preserve">    </w:t>
        <w:br/>
        <w:t xml:space="preserve">    return actions</w:t>
      </w:r>
    </w:p>
    <w:p>
      <w:pPr>
        <w:pStyle w:val="Heading3"/>
      </w:pPr>
      <w:r>
        <w:t>2.6.7. Ví dụ cụ thể</w:t>
      </w:r>
    </w:p>
    <w:p>
      <w:pPr>
        <w:pStyle w:val="ListBullet"/>
      </w:pPr>
      <w:r>
        <w:t>*Tình huống**: AI cầm treasure, cách base 5 bước, enemy cách AI 3 bước.</w:t>
      </w:r>
    </w:p>
    <w:p>
      <w:pPr>
        <w:pStyle w:val="ListBullet"/>
      </w:pPr>
      <w:r>
        <w:t>*Minimax depth=2 phân tích**:</w:t>
      </w:r>
    </w:p>
    <w:p>
      <w:pPr>
        <w:shd w:fill="F0F0F0"/>
        <w:spacing w:before="120" w:after="120"/>
        <w:ind w:left="720"/>
      </w:pPr>
      <w:r>
        <w:rPr>
          <w:rFonts w:ascii="Courier New" w:hAnsi="Courier New"/>
          <w:sz w:val="20"/>
        </w:rPr>
        <w:t>Bước 1 (MAX - AI):</w:t>
        <w:br/>
        <w:t xml:space="preserve">  Option A: Đi thẳng về base</w:t>
        <w:br/>
        <w:t xml:space="preserve">    Bước 2 (MIN - Enemy): Đuổi theo</w:t>
        <w:br/>
        <w:t xml:space="preserve">      → Eval: AI về base trước, +40 điểm</w:t>
        <w:br/>
        <w:t xml:space="preserve">  </w:t>
        <w:br/>
        <w:t xml:space="preserve">  Option B: Dùng Shield rồi đi</w:t>
        <w:br/>
        <w:t xml:space="preserve">    Bước 2 (MIN - Enemy): Cố contest nhưng bị Shield block</w:t>
        <w:br/>
        <w:t xml:space="preserve">      → Eval: AI an toàn hơn, +50 điểm</w:t>
        <w:br/>
        <w:t xml:space="preserve">  </w:t>
        <w:br/>
        <w:t xml:space="preserve">  Option C: Đi vòng tránh enemy</w:t>
        <w:br/>
        <w:t xml:space="preserve">    Bước 2 (MIN - Enemy): Chặn đường vòng</w:t>
        <w:br/>
        <w:t xml:space="preserve">      → Eval: Mất thời gian, +20 điểm</w:t>
        <w:br/>
        <w:br/>
        <w:t>→ Minimax chọn Option B: Dùng Shield</w:t>
      </w:r>
    </w:p>
    <w:p>
      <w:pPr>
        <w:pStyle w:val="Heading3"/>
      </w:pPr>
      <w:r>
        <w:t>2.6.8. Độ phức tạp và tối ưu</w:t>
      </w:r>
    </w:p>
    <w:p>
      <w:pPr>
        <w:pStyle w:val="ListBullet"/>
      </w:pPr>
      <w:r>
        <w:t>*Độ phức tạp**:</w:t>
      </w:r>
    </w:p>
    <w:p>
      <w:pPr>
        <w:pStyle w:val="ListBullet"/>
      </w:pPr>
      <w:r>
        <w:t>Minimax thuần: O(b^d) với b=branching factor, d=depth</w:t>
      </w:r>
    </w:p>
    <w:p>
      <w:pPr>
        <w:pStyle w:val="ListBullet"/>
      </w:pPr>
      <w:r>
        <w:t>Với b=8 (4 hướng + 4 skill), d=3: 8^3 = 512 nodes</w:t>
      </w:r>
    </w:p>
    <w:p>
      <w:pPr>
        <w:pStyle w:val="ListBullet"/>
      </w:pPr>
      <w:r>
        <w:t>Sau lọc action: b=4, d=2: 4^2 = 16 nodes ✓ Chấp nhận được</w:t>
      </w:r>
    </w:p>
    <w:p>
      <w:pPr>
        <w:pStyle w:val="ListBullet"/>
      </w:pPr>
      <w:r>
        <w:t>*Tối ưu thêm**:</w:t>
      </w:r>
    </w:p>
    <w:p>
      <w:pPr>
        <w:pStyle w:val="ListBullet"/>
      </w:pPr>
      <w:r>
        <w:t>**Alpha-Beta Pruning**: Cắt tỉa nhánh không cần thiết</w:t>
      </w:r>
    </w:p>
    <w:p>
      <w:pPr>
        <w:pStyle w:val="ListBullet"/>
      </w:pPr>
      <w:r>
        <w:t>**Iterative Deepening**: Tăng dần depth nếu còn thời gian</w:t>
      </w:r>
    </w:p>
    <w:p>
      <w:pPr>
        <w:pStyle w:val="ListBullet"/>
      </w:pPr>
      <w:r>
        <w:t>**Transposition Table**: Cache các state đã tính</w:t>
      </w:r>
    </w:p>
    <w:p>
      <w:pPr>
        <w:pStyle w:val="Heading3"/>
      </w:pPr>
      <w:r>
        <w:t>2.6.9. Kết hợp Minimax với Utility</w:t>
      </w:r>
    </w:p>
    <w:p>
      <w:r>
        <w:t>Maze Duel không dùng Minimax cho mọi quyết định, mà kết hợp:</w:t>
      </w:r>
    </w:p>
    <w:p>
      <w:pPr>
        <w:shd w:fill="F0F0F0"/>
        <w:spacing w:before="120" w:after="120"/>
        <w:ind w:left="720"/>
      </w:pPr>
      <w:r>
        <w:rPr>
          <w:rFonts w:ascii="Courier New" w:hAnsi="Courier New"/>
          <w:sz w:val="20"/>
        </w:rPr>
        <w:t>function chooseAction(state):</w:t>
        <w:br/>
        <w:t xml:space="preserve">    // Bước 1: Utility Scoring cho tất cả action</w:t>
        <w:br/>
        <w:t xml:space="preserve">    actions = generateActions(state)</w:t>
        <w:br/>
        <w:t xml:space="preserve">    utilityScores = [utility(a, state) for a in actions]</w:t>
        <w:br/>
        <w:t xml:space="preserve">    </w:t>
        <w:br/>
        <w:t xml:space="preserve">    // Bước 2: Lọc top actions</w:t>
        <w:br/>
        <w:t xml:space="preserve">    topActions = getTopN(actions, utilityScores, N=3)</w:t>
        <w:br/>
        <w:t xml:space="preserve">    </w:t>
        <w:br/>
        <w:t xml:space="preserve">    // Bước 3: Nếu cần, dùng Minimax để refine</w:t>
        <w:br/>
        <w:t xml:space="preserve">    if shouldUseTacticalSearch(state):</w:t>
        <w:br/>
        <w:t xml:space="preserve">        bestAction = minimaxSearch(topActions, state, depth=2)</w:t>
        <w:br/>
        <w:t xml:space="preserve">    else:</w:t>
        <w:br/>
        <w:t xml:space="preserve">        bestAction = topActions[0]  // Chọn utility cao nhất</w:t>
        <w:br/>
        <w:t xml:space="preserve">    </w:t>
        <w:br/>
        <w:t xml:space="preserve">    return bestAction</w:t>
      </w:r>
    </w:p>
    <w:p>
      <w:pPr>
        <w:pStyle w:val="Heading3"/>
      </w:pPr>
      <w:r>
        <w:t>2.6.10. Kết quả minh họa</w:t>
      </w:r>
    </w:p>
    <w:p>
      <w:r>
        <w:t>Hình 2.5 minh họa cây quyết định với các nhánh được đánh giá và nhánh tối ưu được chọn.</w:t>
      </w:r>
    </w:p>
    <w:p>
      <w:pPr>
        <w:pStyle w:val="Heading2"/>
      </w:pPr>
      <w:r>
        <w:t>2.7. Ứng dụng tổng hợp các thuật toán tìm kiếm</w:t>
      </w:r>
    </w:p>
    <w:p>
      <w:pPr>
        <w:pStyle w:val="Heading3"/>
      </w:pPr>
      <w:r>
        <w:t>2.7.1. Pipeline tìm kiếm trong Maze Duel</w:t>
      </w:r>
    </w:p>
    <w:p>
      <w:pPr>
        <w:shd w:fill="F0F0F0"/>
        <w:spacing w:before="120" w:after="120"/>
        <w:ind w:left="720"/>
      </w:pPr>
      <w:r>
        <w:rPr>
          <w:rFonts w:ascii="Courier New" w:hAnsi="Courier New"/>
          <w:sz w:val="20"/>
        </w:rPr>
        <w:t>┌─────────────┐</w:t>
        <w:br/>
        <w:t>│ DFS         │ → Sinh mê cung nền</w:t>
        <w:br/>
        <w:t>└──────┬──────┘</w:t>
        <w:br/>
        <w:t xml:space="preserve">       ↓</w:t>
        <w:br/>
        <w:t>┌─────────────┐</w:t>
        <w:br/>
        <w:t>│ BFS         │ → Kiểm tra fairness, distance map</w:t>
        <w:br/>
        <w:t>└──────┬──────┘</w:t>
        <w:br/>
        <w:t xml:space="preserve">       ↓</w:t>
        <w:br/>
        <w:t>┌─────────────┐</w:t>
        <w:br/>
        <w:t>│ A* / Dijkstra│ → Pathfinding cho AI</w:t>
        <w:br/>
        <w:t>└──────┬──────┘</w:t>
        <w:br/>
        <w:t xml:space="preserve">       ↓</w:t>
        <w:br/>
        <w:t>┌─────────────┐</w:t>
        <w:br/>
        <w:t>│ Minimax     │ → Quyết định chiến thuật</w:t>
        <w:br/>
        <w:t>└─────────────┘</w:t>
      </w:r>
    </w:p>
    <w:p>
      <w:pPr>
        <w:pStyle w:val="Heading3"/>
      </w:pPr>
      <w:r>
        <w:t>2.7.2. Bảng tổng hợp</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Thuật toán</w:t>
            </w:r>
          </w:p>
        </w:tc>
        <w:tc>
          <w:tcPr>
            <w:tcW w:type="dxa" w:w="1814"/>
          </w:tcPr>
          <w:p>
            <w:r>
              <w:rPr>
                <w:b/>
              </w:rPr>
              <w:t>Mục đích</w:t>
            </w:r>
          </w:p>
        </w:tc>
        <w:tc>
          <w:tcPr>
            <w:tcW w:type="dxa" w:w="1814"/>
          </w:tcPr>
          <w:p>
            <w:r>
              <w:rPr>
                <w:b/>
              </w:rPr>
              <w:t>Khi nào chạy</w:t>
            </w:r>
          </w:p>
        </w:tc>
        <w:tc>
          <w:tcPr>
            <w:tcW w:type="dxa" w:w="1814"/>
          </w:tcPr>
          <w:p>
            <w:r>
              <w:rPr>
                <w:b/>
              </w:rPr>
              <w:t>Độ phức tạp</w:t>
            </w:r>
          </w:p>
        </w:tc>
        <w:tc>
          <w:tcPr>
            <w:tcW w:type="dxa" w:w="1814"/>
          </w:tcPr>
          <w:p>
            <w:r>
              <w:rPr>
                <w:b/>
              </w:rPr>
              <w:t>Tần suất</w:t>
            </w:r>
          </w:p>
        </w:tc>
      </w:tr>
      <w:tr>
        <w:tc>
          <w:tcPr>
            <w:tcW w:type="dxa" w:w="1814"/>
          </w:tcPr>
          <w:p>
            <w:r>
              <w:t>DFS</w:t>
            </w:r>
          </w:p>
        </w:tc>
        <w:tc>
          <w:tcPr>
            <w:tcW w:type="dxa" w:w="1814"/>
          </w:tcPr>
          <w:p>
            <w:r>
              <w:t>Sinh mê cung</w:t>
            </w:r>
          </w:p>
        </w:tc>
        <w:tc>
          <w:tcPr>
            <w:tcW w:type="dxa" w:w="1814"/>
          </w:tcPr>
          <w:p>
            <w:r>
              <w:t>Đầu mỗi round</w:t>
            </w:r>
          </w:p>
        </w:tc>
        <w:tc>
          <w:tcPr>
            <w:tcW w:type="dxa" w:w="1814"/>
          </w:tcPr>
          <w:p>
            <w:r>
              <w:t>O(V)</w:t>
            </w:r>
          </w:p>
        </w:tc>
        <w:tc>
          <w:tcPr>
            <w:tcW w:type="dxa" w:w="1814"/>
          </w:tcPr>
          <w:p>
            <w:r>
              <w:t>1 lần/round</w:t>
            </w:r>
          </w:p>
        </w:tc>
      </w:tr>
      <w:tr>
        <w:tc>
          <w:tcPr>
            <w:tcW w:type="dxa" w:w="1814"/>
          </w:tcPr>
          <w:p>
            <w:r>
              <w:t>BFS</w:t>
            </w:r>
          </w:p>
        </w:tc>
        <w:tc>
          <w:tcPr>
            <w:tcW w:type="dxa" w:w="1814"/>
          </w:tcPr>
          <w:p>
            <w:r>
              <w:t>Fairness check</w:t>
            </w:r>
          </w:p>
        </w:tc>
        <w:tc>
          <w:tcPr>
            <w:tcW w:type="dxa" w:w="1814"/>
          </w:tcPr>
          <w:p>
            <w:r>
              <w:t>Sau khi sinh map</w:t>
            </w:r>
          </w:p>
        </w:tc>
        <w:tc>
          <w:tcPr>
            <w:tcW w:type="dxa" w:w="1814"/>
          </w:tcPr>
          <w:p>
            <w:r>
              <w:t>O(V)</w:t>
            </w:r>
          </w:p>
        </w:tc>
        <w:tc>
          <w:tcPr>
            <w:tcW w:type="dxa" w:w="1814"/>
          </w:tcPr>
          <w:p>
            <w:r>
              <w:t>1 lần/round</w:t>
            </w:r>
          </w:p>
        </w:tc>
      </w:tr>
      <w:tr>
        <w:tc>
          <w:tcPr>
            <w:tcW w:type="dxa" w:w="1814"/>
          </w:tcPr>
          <w:p>
            <w:r>
              <w:t>A*</w:t>
            </w:r>
          </w:p>
        </w:tc>
        <w:tc>
          <w:tcPr>
            <w:tcW w:type="dxa" w:w="1814"/>
          </w:tcPr>
          <w:p>
            <w:r>
              <w:t>Pathfinding nhanh</w:t>
            </w:r>
          </w:p>
        </w:tc>
        <w:tc>
          <w:tcPr>
            <w:tcW w:type="dxa" w:w="1814"/>
          </w:tcPr>
          <w:p>
            <w:r>
              <w:t>Mỗi lần AI cần đường đi</w:t>
            </w:r>
          </w:p>
        </w:tc>
        <w:tc>
          <w:tcPr>
            <w:tcW w:type="dxa" w:w="1814"/>
          </w:tcPr>
          <w:p>
            <w:r>
              <w:t>O(E log V)</w:t>
            </w:r>
          </w:p>
        </w:tc>
        <w:tc>
          <w:tcPr>
            <w:tcW w:type="dxa" w:w="1814"/>
          </w:tcPr>
          <w:p>
            <w:r>
              <w:t>Nhiều lần/giây</w:t>
            </w:r>
          </w:p>
        </w:tc>
      </w:tr>
      <w:tr>
        <w:tc>
          <w:tcPr>
            <w:tcW w:type="dxa" w:w="1814"/>
          </w:tcPr>
          <w:p>
            <w:r>
              <w:t>Dijkstra</w:t>
            </w:r>
          </w:p>
        </w:tc>
        <w:tc>
          <w:tcPr>
            <w:tcW w:type="dxa" w:w="1814"/>
          </w:tcPr>
          <w:p>
            <w:r>
              <w:t>Pathfinding an toàn</w:t>
            </w:r>
          </w:p>
        </w:tc>
        <w:tc>
          <w:tcPr>
            <w:tcW w:type="dxa" w:w="1814"/>
          </w:tcPr>
          <w:p>
            <w:r>
              <w:t>Khi AI cần tránh nguy hiểm</w:t>
            </w:r>
          </w:p>
        </w:tc>
        <w:tc>
          <w:tcPr>
            <w:tcW w:type="dxa" w:w="1814"/>
          </w:tcPr>
          <w:p>
            <w:r>
              <w:t>O(E log V)</w:t>
            </w:r>
          </w:p>
        </w:tc>
        <w:tc>
          <w:tcPr>
            <w:tcW w:type="dxa" w:w="1814"/>
          </w:tcPr>
          <w:p>
            <w:r>
              <w:t>Vài lần/giây</w:t>
            </w:r>
          </w:p>
        </w:tc>
      </w:tr>
      <w:tr>
        <w:tc>
          <w:tcPr>
            <w:tcW w:type="dxa" w:w="1814"/>
          </w:tcPr>
          <w:p>
            <w:r>
              <w:t>Minimax</w:t>
            </w:r>
          </w:p>
        </w:tc>
        <w:tc>
          <w:tcPr>
            <w:tcW w:type="dxa" w:w="1814"/>
          </w:tcPr>
          <w:p>
            <w:r>
              <w:t>Quyết định đối kháng</w:t>
            </w:r>
          </w:p>
        </w:tc>
        <w:tc>
          <w:tcPr>
            <w:tcW w:type="dxa" w:w="1814"/>
          </w:tcPr>
          <w:p>
            <w:r>
              <w:t>Khi enemy gần</w:t>
            </w:r>
          </w:p>
        </w:tc>
        <w:tc>
          <w:tcPr>
            <w:tcW w:type="dxa" w:w="1814"/>
          </w:tcPr>
          <w:p>
            <w:r>
              <w:t>O(b^d)</w:t>
            </w:r>
          </w:p>
        </w:tc>
        <w:tc>
          <w:tcPr>
            <w:tcW w:type="dxa" w:w="1814"/>
          </w:tcPr>
          <w:p>
            <w:r>
              <w:t>Vài lần/giây</w:t>
            </w:r>
          </w:p>
        </w:tc>
      </w:tr>
    </w:tbl>
    <w:p/>
    <w:p>
      <w:pPr>
        <w:pStyle w:val="Heading3"/>
      </w:pPr>
      <w:r>
        <w:t>2.7.3. Ví dụ luồng quyết định hoàn chỉnh</w:t>
      </w:r>
    </w:p>
    <w:p>
      <w:pPr>
        <w:pStyle w:val="ListBullet"/>
      </w:pPr>
      <w:r>
        <w:t>*Tình huống**: AI ở Easy mode, treasure vừa spawn, enemy ở xa.</w:t>
      </w:r>
    </w:p>
    <w:p>
      <w:pPr>
        <w:shd w:fill="F0F0F0"/>
        <w:spacing w:before="120" w:after="120"/>
        <w:ind w:left="720"/>
      </w:pPr>
      <w:r>
        <w:rPr>
          <w:rFonts w:ascii="Courier New" w:hAnsi="Courier New"/>
          <w:sz w:val="20"/>
        </w:rPr>
        <w:t>1. [BFS] Tính khoảng cách từ AI đến treasure: 18 bước</w:t>
        <w:br/>
        <w:t>2. [BFS] Tính khoảng cách từ enemy đến treasure: 22 bước</w:t>
        <w:br/>
        <w:t xml:space="preserve">   → AI gần hơn, có lợi thế</w:t>
        <w:br/>
        <w:br/>
        <w:t>3. [Utility] Đánh giá hành động:</w:t>
        <w:br/>
        <w:t xml:space="preserve">   - Go to treasure: utility = 80</w:t>
        <w:br/>
        <w:t xml:space="preserve">   - Go to zone: utility = 30</w:t>
        <w:br/>
        <w:t xml:space="preserve">   - Stay defensive: utility = 20</w:t>
        <w:br/>
        <w:t xml:space="preserve">   → Chọn "Go to treasure"</w:t>
        <w:br/>
        <w:br/>
        <w:t>4. [A*] Tìm đường đến treasure:</w:t>
        <w:br/>
        <w:t xml:space="preserve">   - Path found: 18 bước</w:t>
        <w:br/>
        <w:t xml:space="preserve">   - No danger on path</w:t>
        <w:br/>
        <w:t xml:space="preserve">   → Đi theo path</w:t>
        <w:br/>
        <w:br/>
        <w:t>5. [Không dùng Minimax] Vì enemy xa, không cần tactical search</w:t>
      </w:r>
    </w:p>
    <w:p>
      <w:pPr>
        <w:pStyle w:val="ListBullet"/>
      </w:pPr>
      <w:r>
        <w:t>*Tình huống 2**: AI ở Hard mode, đang cầm treasure, enemy đuổi sát.</w:t>
      </w:r>
    </w:p>
    <w:p>
      <w:pPr>
        <w:shd w:fill="F0F0F0"/>
        <w:spacing w:before="120" w:after="120"/>
        <w:ind w:left="720"/>
      </w:pPr>
      <w:r>
        <w:rPr>
          <w:rFonts w:ascii="Courier New" w:hAnsi="Courier New"/>
          <w:sz w:val="20"/>
        </w:rPr>
        <w:t>1. [BFS] Khoảng cách AI đến base: 8 bước</w:t>
        <w:br/>
        <w:t>2. [BFS] Khoảng cách enemy đến AI: 3 bước</w:t>
        <w:br/>
        <w:t xml:space="preserve">   → Nguy hiểm!</w:t>
        <w:br/>
        <w:br/>
        <w:t>3. [Influence Map] Đánh giá nguy hiểm trên đường về base</w:t>
        <w:br/>
        <w:t xml:space="preserve">   → Có 2 ô nguy hiểm cao</w:t>
        <w:br/>
        <w:br/>
        <w:t>4. [Dijkstra] Tìm đường an toàn về base:</w:t>
        <w:br/>
        <w:t xml:space="preserve">   - Path found: 10 bước (dài hơn nhưng tránh được nguy hiểm)</w:t>
        <w:br/>
        <w:br/>
        <w:t>5. [Minimax depth=2] Đánh giá có nên dùng Shield:</w:t>
        <w:br/>
        <w:t xml:space="preserve">   - Option A: Dùng Shield ngay → Eval: +45</w:t>
        <w:br/>
        <w:t xml:space="preserve">   - Option B: Giữ Shield dùng sau → Eval: +30</w:t>
        <w:br/>
        <w:t xml:space="preserve">   → Chọn dùng Shield ngay</w:t>
        <w:br/>
        <w:br/>
        <w:t>6. [A*] Sau khi có Shield, đi theo đường Dijkstra đã tính</w:t>
      </w:r>
    </w:p>
    <w:p>
      <w:r>
        <w:br w:type="page"/>
      </w:r>
    </w:p>
    <w:p>
      <w:pPr>
        <w:pStyle w:val="ListBullet"/>
      </w:pPr>
      <w:r>
        <w:t>*Kết luận Chương 2**</w:t>
      </w:r>
    </w:p>
    <w:p>
      <w:r>
        <w:t>Các thuật toán tìm kiếm trong Maze Duel không hoạt động độc lập mà phối hợp chặt chẽ:</w:t>
      </w:r>
    </w:p>
    <w:p>
      <w:pPr>
        <w:pStyle w:val="ListBullet"/>
      </w:pPr>
      <w:r>
        <w:t>**DFS** tạo nền tảng môi trường</w:t>
      </w:r>
    </w:p>
    <w:p>
      <w:pPr>
        <w:pStyle w:val="ListBullet"/>
      </w:pPr>
      <w:r>
        <w:t>**BFS** đảm bảo công bằng và cung cấp thông tin khoảng cách</w:t>
      </w:r>
    </w:p>
    <w:p>
      <w:pPr>
        <w:pStyle w:val="ListBullet"/>
      </w:pPr>
      <w:r>
        <w:t>**A*** giúp AI di chuyển hiệu quả</w:t>
      </w:r>
    </w:p>
    <w:p>
      <w:pPr>
        <w:pStyle w:val="ListBullet"/>
      </w:pPr>
      <w:r>
        <w:t>**Dijkstra** giúp AI chơi an toàn khi cần</w:t>
      </w:r>
    </w:p>
    <w:p>
      <w:pPr>
        <w:pStyle w:val="ListBullet"/>
      </w:pPr>
      <w:r>
        <w:t>**Minimax** giúp AI có chiến thuật trong đối kháng</w:t>
      </w:r>
    </w:p>
    <w:p>
      <w:r>
        <w:t>Sự kết hợp này tạo nên một hệ thống AI có chiều sâu, không chỉ "đi đường ngắn nhất" mà còn biết đánh giá rủi ro và dự đoán đối thủ.</w:t>
      </w:r>
    </w:p>
    <w:p>
      <w:r>
        <w:br w:type="page"/>
      </w:r>
    </w:p>
    <w:p>
      <w:pPr>
        <w:pStyle w:val="Heading1"/>
      </w:pPr>
      <w:r>
        <w:t>CHƯƠNG 3: GIẢI BÀI TOÁN THỎA MÃN RÀNG BUỘC</w:t>
      </w:r>
    </w:p>
    <w:p>
      <w:pPr>
        <w:pStyle w:val="Heading2"/>
      </w:pPr>
      <w:r>
        <w:t>3.1. Bài toán CSP trong sinh bản đồ</w:t>
      </w:r>
    </w:p>
    <w:p>
      <w:pPr>
        <w:pStyle w:val="Heading3"/>
      </w:pPr>
      <w:r>
        <w:t>3.1.1. Giới thiệu về CSP</w:t>
      </w:r>
    </w:p>
    <w:p>
      <w:pPr>
        <w:pStyle w:val="ListBullet"/>
      </w:pPr>
      <w:r>
        <w:t>*Constraint Satisfaction Problem (CSP)** là bài toán tìm giá trị cho các biến sao cho thỏa mãn tất cả ràng buộc.</w:t>
      </w:r>
    </w:p>
    <w:p>
      <w:r>
        <w:t>Một CSP bao gồm:</w:t>
      </w:r>
    </w:p>
    <w:p>
      <w:pPr>
        <w:pStyle w:val="ListBullet"/>
      </w:pPr>
      <w:r>
        <w:t>**Biến** (Variables): X = {X₁, X₂, ..., Xₙ}</w:t>
      </w:r>
    </w:p>
    <w:p>
      <w:pPr>
        <w:pStyle w:val="ListBullet"/>
      </w:pPr>
      <w:r>
        <w:t>**Miền giá trị** (Domains): D = {D₁, D₂, ..., Dₙ}</w:t>
      </w:r>
    </w:p>
    <w:p>
      <w:pPr>
        <w:pStyle w:val="ListBullet"/>
      </w:pPr>
      <w:r>
        <w:t>**Ràng buộc** (Constraints): C = {C₁, C₂, ..., Cₘ}</w:t>
      </w:r>
    </w:p>
    <w:p>
      <w:pPr>
        <w:pStyle w:val="ListBullet"/>
      </w:pPr>
      <w:r>
        <w:t>*Ví dụ**: Bài toán tô màu đồ thị</w:t>
      </w:r>
    </w:p>
    <w:p>
      <w:pPr>
        <w:pStyle w:val="ListBullet"/>
      </w:pPr>
      <w:r>
        <w:t>Biến: Các đỉnh cần tô màu</w:t>
      </w:r>
    </w:p>
    <w:p>
      <w:pPr>
        <w:pStyle w:val="ListBullet"/>
      </w:pPr>
      <w:r>
        <w:t>Miền: Tập màu có thể dùng</w:t>
      </w:r>
    </w:p>
    <w:p>
      <w:pPr>
        <w:pStyle w:val="ListBullet"/>
      </w:pPr>
      <w:r>
        <w:t>Ràng buộc: Hai đỉnh kề nhau phải khác màu</w:t>
      </w:r>
    </w:p>
    <w:p>
      <w:pPr>
        <w:pStyle w:val="Heading3"/>
      </w:pPr>
      <w:r>
        <w:t>3.1.2. CSP trong Maze Duel</w:t>
      </w:r>
    </w:p>
    <w:p>
      <w:pPr>
        <w:pStyle w:val="ListBullet"/>
      </w:pPr>
      <w:r>
        <w:t>*Bài toán**: Đặt các đối tượng (treasure, quiz, monster, zone) lên bản đồ sao cho:</w:t>
      </w:r>
    </w:p>
    <w:p>
      <w:pPr>
        <w:pStyle w:val="ListBullet"/>
      </w:pPr>
      <w:r>
        <w:t>Không trùng nhau</w:t>
      </w:r>
    </w:p>
    <w:p>
      <w:pPr>
        <w:pStyle w:val="ListBullet"/>
      </w:pPr>
      <w:r>
        <w:t>Công bằng với các base</w:t>
      </w:r>
    </w:p>
    <w:p>
      <w:pPr>
        <w:pStyle w:val="ListBullet"/>
      </w:pPr>
      <w:r>
        <w:t>Phân bố đều trên map</w:t>
      </w:r>
    </w:p>
    <w:p>
      <w:pPr>
        <w:pStyle w:val="ListBullet"/>
      </w:pPr>
      <w:r>
        <w:t>Không chặn đường quan trọng</w:t>
      </w:r>
    </w:p>
    <w:p>
      <w:pPr>
        <w:pStyle w:val="ListBullet"/>
      </w:pPr>
      <w:r>
        <w:t>Đủ xa các vật cản</w:t>
      </w:r>
    </w:p>
    <w:p>
      <w:pPr>
        <w:pStyle w:val="ListBullet"/>
      </w:pPr>
      <w:r>
        <w:t>*Mô hình hóa**:</w:t>
      </w:r>
    </w:p>
    <w:p>
      <w:pPr>
        <w:pStyle w:val="ListBullet"/>
      </w:pPr>
      <w:r>
        <w:t>**Biến**: {treasure, quiz₁, quiz₂, ..., monster₁, monster₂, ..., zone}</w:t>
      </w:r>
    </w:p>
    <w:p>
      <w:pPr>
        <w:pStyle w:val="ListBullet"/>
      </w:pPr>
      <w:r>
        <w:t>**Miền**: Tập các ô floor hợp lệ</w:t>
      </w:r>
    </w:p>
    <w:p>
      <w:pPr>
        <w:pStyle w:val="ListBullet"/>
      </w:pPr>
      <w:r>
        <w:t>**Ràng buộc**: Xem mục 3.2</w:t>
      </w:r>
    </w:p>
    <w:p>
      <w:pPr>
        <w:pStyle w:val="Heading3"/>
      </w:pPr>
      <w:r>
        <w:t>3.1.3. Tại sao cần CSP?</w:t>
      </w:r>
    </w:p>
    <w:p>
      <w:r>
        <w:t>Nếu đặt ngẫu nhiên:</w:t>
      </w:r>
    </w:p>
    <w:p>
      <w:pPr>
        <w:pStyle w:val="ListBullet"/>
      </w:pPr>
      <w:r>
        <w:t>Treasure có thể gần một base hơn → Không công bằng</w:t>
      </w:r>
    </w:p>
    <w:p>
      <w:pPr>
        <w:pStyle w:val="ListBullet"/>
      </w:pPr>
      <w:r>
        <w:t>Quiz có thể dồn vào một góc → Mất cân bằng</w:t>
      </w:r>
    </w:p>
    <w:p>
      <w:pPr>
        <w:pStyle w:val="ListBullet"/>
      </w:pPr>
      <w:r>
        <w:t>Monster có thể chặn đường duy nhất → Không chơi được</w:t>
      </w:r>
    </w:p>
    <w:p>
      <w:r>
        <w:t>CSP đảm bảo tất cả ràng buộc được thỏa mãn, hoặc báo thất bại để reroll map.</w:t>
      </w:r>
    </w:p>
    <w:p>
      <w:pPr>
        <w:pStyle w:val="Heading2"/>
      </w:pPr>
      <w:r>
        <w:t>3.2. Bố trí tài nguyên theo ràng buộc</w:t>
      </w:r>
    </w:p>
    <w:p>
      <w:pPr>
        <w:pStyle w:val="Heading3"/>
      </w:pPr>
      <w:r>
        <w:t>3.2.1. Các loại ràng buộc</w:t>
      </w:r>
    </w:p>
    <w:p>
      <w:pPr>
        <w:pStyle w:val="ListBullet"/>
      </w:pPr>
      <w:r>
        <w:t>*1. Ràng buộc cứng (Hard Constraints)** - Bắt buộc phải thỏa mãn:</w:t>
      </w:r>
    </w:p>
    <w:p>
      <w:pPr>
        <w:shd w:fill="F0F0F0"/>
        <w:spacing w:before="120" w:after="120"/>
        <w:ind w:left="720"/>
      </w:pPr>
      <w:r>
        <w:rPr>
          <w:rFonts w:ascii="Courier New" w:hAnsi="Courier New"/>
          <w:sz w:val="20"/>
        </w:rPr>
        <w:t>C1: Không trùng vị trí</w:t>
        <w:br/>
        <w:t xml:space="preserve">    ∀i,j: position(Xi) ≠ position(Xj)</w:t>
        <w:br/>
        <w:br/>
        <w:t>C2: Phải là ô floor</w:t>
        <w:br/>
        <w:t xml:space="preserve">    ∀i: isFloor(position(Xi)) = true</w:t>
        <w:br/>
        <w:br/>
        <w:t>C3: Không đặt trên base</w:t>
        <w:br/>
        <w:t xml:space="preserve">    ∀i: position(Xi) ∉ basePositions</w:t>
        <w:br/>
        <w:br/>
        <w:t>C4: Fairness treasure</w:t>
        <w:br/>
        <w:t xml:space="preserve">    |distance(base₁, treasure) - distance(base₂, treasure)| ≤ threshold</w:t>
      </w:r>
    </w:p>
    <w:p>
      <w:pPr>
        <w:pStyle w:val="ListBullet"/>
      </w:pPr>
      <w:r>
        <w:t>*2. Ràng buộc mềm (Soft Constraints)** - Nên thỏa mãn nhưng không bắt buộc:</w:t>
      </w:r>
    </w:p>
    <w:p>
      <w:pPr>
        <w:shd w:fill="F0F0F0"/>
        <w:spacing w:before="120" w:after="120"/>
        <w:ind w:left="720"/>
      </w:pPr>
      <w:r>
        <w:rPr>
          <w:rFonts w:ascii="Courier New" w:hAnsi="Courier New"/>
          <w:sz w:val="20"/>
        </w:rPr>
        <w:t>S1: Phân bố đều theo zone</w:t>
        <w:br/>
        <w:t xml:space="preserve">    Mỗi zone nên có số lượng quiz/monster tương đương</w:t>
        <w:br/>
        <w:br/>
        <w:t>S2: Tránh choke-point</w:t>
        <w:br/>
        <w:t xml:space="preserve">    Không nên đặt monster tại articulation point</w:t>
        <w:br/>
        <w:br/>
        <w:t>S3: Khoảng cách tối thiểu</w:t>
        <w:br/>
        <w:t xml:space="preserve">    distance(Xi, Xj) ≥ minDistance</w:t>
      </w:r>
    </w:p>
    <w:p>
      <w:pPr>
        <w:pStyle w:val="Heading3"/>
      </w:pPr>
      <w:r>
        <w:t>3.2.2. Thuật toán giải CSP</w:t>
      </w:r>
    </w:p>
    <w:p>
      <w:r>
        <w:t xml:space="preserve">Maze Duel sử dụng </w:t>
      </w:r>
      <w:r>
        <w:rPr>
          <w:b/>
        </w:rPr>
        <w:t>Backtracking với heuristics</w:t>
      </w:r>
      <w:r>
        <w:t>:</w:t>
      </w:r>
    </w:p>
    <w:p>
      <w:pPr>
        <w:shd w:fill="F0F0F0"/>
        <w:spacing w:before="120" w:after="120"/>
        <w:ind w:left="720"/>
      </w:pPr>
      <w:r>
        <w:rPr>
          <w:rFonts w:ascii="Courier New" w:hAnsi="Courier New"/>
          <w:sz w:val="20"/>
        </w:rPr>
        <w:t>function SolveCSP(variables, domains, constraints):</w:t>
        <w:br/>
        <w:t xml:space="preserve">    return Backtrack({}, variables, domains, constraints)</w:t>
        <w:br/>
        <w:br/>
        <w:t>function Backtrack(assignment, variables, domains, constraints):</w:t>
        <w:br/>
        <w:t xml:space="preserve">    if assignment is complete:</w:t>
        <w:br/>
        <w:t xml:space="preserve">        return assignment</w:t>
        <w:br/>
        <w:t xml:space="preserve">    </w:t>
        <w:br/>
        <w:t xml:space="preserve">    // Chọn biến chưa gán (MRV heuristic)</w:t>
        <w:br/>
        <w:t xml:space="preserve">    var = SelectUnassignedVariable(variables, assignment, domains)</w:t>
        <w:br/>
        <w:t xml:space="preserve">    </w:t>
        <w:br/>
        <w:t xml:space="preserve">    // Sắp xếp giá trị (LCV heuristic)</w:t>
        <w:br/>
        <w:t xml:space="preserve">    values = OrderDomainValues(var, assignment, domains, constraints)</w:t>
        <w:br/>
        <w:t xml:space="preserve">    </w:t>
        <w:br/>
        <w:t xml:space="preserve">    for each value in values:</w:t>
        <w:br/>
        <w:t xml:space="preserve">        if isConsistent(var, value, assignment, constraints):</w:t>
        <w:br/>
        <w:t xml:space="preserve">            assignment[var] = value</w:t>
        <w:br/>
        <w:t xml:space="preserve">            </w:t>
        <w:br/>
        <w:t xml:space="preserve">            // Forward checking: Loại bỏ giá trị không hợp lệ</w:t>
        <w:br/>
        <w:t xml:space="preserve">            inferences = ForwardCheck(var, value, domains, constraints)</w:t>
        <w:br/>
        <w:t xml:space="preserve">            </w:t>
        <w:br/>
        <w:t xml:space="preserve">            if inferences ≠ failure:</w:t>
        <w:br/>
        <w:t xml:space="preserve">                result = Backtrack(assignment, variables, domains, constraints)</w:t>
        <w:br/>
        <w:t xml:space="preserve">                if result ≠ failure:</w:t>
        <w:br/>
        <w:t xml:space="preserve">                    return result</w:t>
        <w:br/>
        <w:t xml:space="preserve">            </w:t>
        <w:br/>
        <w:t xml:space="preserve">            // Backtrack</w:t>
        <w:br/>
        <w:t xml:space="preserve">            remove var from assignment</w:t>
        <w:br/>
        <w:t xml:space="preserve">            restore domains from inferences</w:t>
        <w:br/>
        <w:t xml:space="preserve">    </w:t>
        <w:br/>
        <w:t xml:space="preserve">    return failure</w:t>
      </w:r>
    </w:p>
    <w:p>
      <w:pPr>
        <w:pStyle w:val="Heading3"/>
      </w:pPr>
      <w:r>
        <w:t>3.2.3. Heuristics tối ưu</w:t>
      </w:r>
    </w:p>
    <w:p>
      <w:pPr>
        <w:pStyle w:val="ListBullet"/>
      </w:pPr>
      <w:r>
        <w:t>*MRV (Minimum Remaining Values)**:</w:t>
      </w:r>
    </w:p>
    <w:p>
      <w:pPr>
        <w:pStyle w:val="ListBullet"/>
      </w:pPr>
      <w:r>
        <w:t>Chọn biến có ít giá trị hợp lệ nhất</w:t>
      </w:r>
    </w:p>
    <w:p>
      <w:pPr>
        <w:pStyle w:val="ListBullet"/>
      </w:pPr>
      <w:r>
        <w:t>Lý do: Phát hiện thất bại sớm, giảm backtrack</w:t>
      </w:r>
    </w:p>
    <w:p>
      <w:pPr>
        <w:shd w:fill="F0F0F0"/>
        <w:spacing w:before="120" w:after="120"/>
        <w:ind w:left="720"/>
      </w:pPr>
      <w:r>
        <w:rPr>
          <w:rFonts w:ascii="Courier New" w:hAnsi="Courier New"/>
          <w:sz w:val="20"/>
        </w:rPr>
        <w:t>function SelectUnassignedVariable(variables, assignment, domains):</w:t>
        <w:br/>
        <w:t xml:space="preserve">    unassigned = [v for v in variables if v not in assignment]</w:t>
        <w:br/>
        <w:t xml:space="preserve">    </w:t>
        <w:br/>
        <w:t xml:space="preserve">    // MRV: Chọn biến có domain nhỏ nhất</w:t>
        <w:br/>
        <w:t xml:space="preserve">    minVar = min(unassigned, key=lambda v: len(domains[v]))</w:t>
        <w:br/>
        <w:t xml:space="preserve">    </w:t>
        <w:br/>
        <w:t xml:space="preserve">    // Tie-breaking: Degree heuristic (biến có nhiều ràng buộc nhất)</w:t>
        <w:br/>
        <w:t xml:space="preserve">    if có nhiều biến cùng MRV:</w:t>
        <w:br/>
        <w:t xml:space="preserve">        minVar = max(tied, key=lambda v: countConstraints(v))</w:t>
        <w:br/>
        <w:t xml:space="preserve">    </w:t>
        <w:br/>
        <w:t xml:space="preserve">    return minVar</w:t>
      </w:r>
    </w:p>
    <w:p>
      <w:pPr>
        <w:pStyle w:val="ListBullet"/>
      </w:pPr>
      <w:r>
        <w:t>*LCV (Least Constraining Value)**:</w:t>
      </w:r>
    </w:p>
    <w:p>
      <w:pPr>
        <w:pStyle w:val="ListBullet"/>
      </w:pPr>
      <w:r>
        <w:t>Chọn giá trị ảnh hưởng ít nhất đến các biến khác</w:t>
      </w:r>
    </w:p>
    <w:p>
      <w:pPr>
        <w:pStyle w:val="ListBullet"/>
      </w:pPr>
      <w:r>
        <w:t>Lý do: Tăng khả năng tìm được nghiệm</w:t>
      </w:r>
    </w:p>
    <w:p>
      <w:pPr>
        <w:shd w:fill="F0F0F0"/>
        <w:spacing w:before="120" w:after="120"/>
        <w:ind w:left="720"/>
      </w:pPr>
      <w:r>
        <w:rPr>
          <w:rFonts w:ascii="Courier New" w:hAnsi="Courier New"/>
          <w:sz w:val="20"/>
        </w:rPr>
        <w:t>function OrderDomainValues(var, assignment, domains, constraints):</w:t>
        <w:br/>
        <w:t xml:space="preserve">    values = domains[var]</w:t>
        <w:br/>
        <w:t xml:space="preserve">    </w:t>
        <w:br/>
        <w:t xml:space="preserve">    // Đếm số giá trị bị loại bỏ ở các biến khác</w:t>
        <w:br/>
        <w:t xml:space="preserve">    scored = []</w:t>
        <w:br/>
        <w:t xml:space="preserve">    for value in values:</w:t>
        <w:br/>
        <w:t xml:space="preserve">        count = countRemovedValues(var, value, domains, constraints)</w:t>
        <w:br/>
        <w:t xml:space="preserve">        scored.append((value, count))</w:t>
        <w:br/>
        <w:t xml:space="preserve">    </w:t>
        <w:br/>
        <w:t xml:space="preserve">    // Sắp xếp tăng dần theo count (ít ảnh hưởng nhất trước)</w:t>
        <w:br/>
        <w:t xml:space="preserve">    scored.sort(key=lambda x: x[1])</w:t>
        <w:br/>
        <w:t xml:space="preserve">    </w:t>
        <w:br/>
        <w:t xml:space="preserve">    return [v for v, c in scored]</w:t>
      </w:r>
    </w:p>
    <w:p>
      <w:pPr>
        <w:pStyle w:val="ListBullet"/>
      </w:pPr>
      <w:r>
        <w:t>*Forward Checking**:</w:t>
      </w:r>
    </w:p>
    <w:p>
      <w:pPr>
        <w:pStyle w:val="ListBullet"/>
      </w:pPr>
      <w:r>
        <w:t>Sau khi gán giá trị, loại bỏ các giá trị không hợp lệ ở biến chưa gán</w:t>
      </w:r>
    </w:p>
    <w:p>
      <w:pPr>
        <w:pStyle w:val="ListBullet"/>
      </w:pPr>
      <w:r>
        <w:t>Phát hiện sớm nếu một biến không còn giá trị hợp lệ</w:t>
      </w:r>
    </w:p>
    <w:p>
      <w:pPr>
        <w:shd w:fill="F0F0F0"/>
        <w:spacing w:before="120" w:after="120"/>
        <w:ind w:left="720"/>
      </w:pPr>
      <w:r>
        <w:rPr>
          <w:rFonts w:ascii="Courier New" w:hAnsi="Courier New"/>
          <w:sz w:val="20"/>
        </w:rPr>
        <w:t>function ForwardCheck(var, value, domains, constraints):</w:t>
        <w:br/>
        <w:t xml:space="preserve">    inferences = {}</w:t>
        <w:br/>
        <w:t xml:space="preserve">    </w:t>
        <w:br/>
        <w:t xml:space="preserve">    for each unassigned variable X:</w:t>
        <w:br/>
        <w:t xml:space="preserve">        for each value v in domains[X]:</w:t>
        <w:br/>
        <w:t xml:space="preserve">            if violates constraint with (var, value):</w:t>
        <w:br/>
        <w:t xml:space="preserve">                remove v from domains[X]</w:t>
        <w:br/>
        <w:t xml:space="preserve">                inferences[X].add(v)</w:t>
        <w:br/>
        <w:t xml:space="preserve">        </w:t>
        <w:br/>
        <w:t xml:space="preserve">        if domains[X] is empty:</w:t>
        <w:br/>
        <w:t xml:space="preserve">            return failure</w:t>
        <w:br/>
        <w:t xml:space="preserve">    </w:t>
        <w:br/>
        <w:t xml:space="preserve">    return inferences</w:t>
      </w:r>
    </w:p>
    <w:p>
      <w:pPr>
        <w:pStyle w:val="Heading3"/>
      </w:pPr>
      <w:r>
        <w:t>3.2.4. Ví dụ cụ thể</w:t>
      </w:r>
    </w:p>
    <w:p>
      <w:pPr>
        <w:pStyle w:val="ListBullet"/>
      </w:pPr>
      <w:r>
        <w:t>*Bài toán**: Đặt 1 treasure, 2 quiz, 1 monster trên map 10x10.</w:t>
      </w:r>
    </w:p>
    <w:p>
      <w:pPr>
        <w:pStyle w:val="ListBullet"/>
      </w:pPr>
      <w:r>
        <w:t>*Bước 1**: Khởi tạo</w:t>
      </w:r>
    </w:p>
    <w:p>
      <w:pPr>
        <w:shd w:fill="F0F0F0"/>
        <w:spacing w:before="120" w:after="120"/>
        <w:ind w:left="720"/>
      </w:pPr>
      <w:r>
        <w:rPr>
          <w:rFonts w:ascii="Courier New" w:hAnsi="Courier New"/>
          <w:sz w:val="20"/>
        </w:rPr>
        <w:t>Variables: {treasure, quiz1, quiz2, monster}</w:t>
        <w:br/>
        <w:t xml:space="preserve">Domains: </w:t>
        <w:br/>
        <w:t xml:space="preserve">  - treasure: [các ô thỏa fairness] (20 ô)</w:t>
        <w:br/>
        <w:t xml:space="preserve">  - quiz1: [tất cả ô floor] (60 ô)</w:t>
        <w:br/>
        <w:t xml:space="preserve">  - quiz2: [tất cả ô floor] (60 ô)</w:t>
        <w:br/>
        <w:t xml:space="preserve">  - monster: [tất cả ô floor] (60 ô)</w:t>
      </w:r>
    </w:p>
    <w:p>
      <w:pPr>
        <w:pStyle w:val="ListBullet"/>
      </w:pPr>
      <w:r>
        <w:t>*Bước 2**: Chọn biến (MRV)</w:t>
      </w:r>
    </w:p>
    <w:p>
      <w:pPr>
        <w:pStyle w:val="ListBullet"/>
      </w:pPr>
      <w:r>
        <w:t>treasure có domain nhỏ nhất (20 ô) → Chọn treasure</w:t>
      </w:r>
    </w:p>
    <w:p>
      <w:pPr>
        <w:pStyle w:val="ListBullet"/>
      </w:pPr>
      <w:r>
        <w:t>*Bước 3**: Chọn giá trị (LCV)</w:t>
      </w:r>
    </w:p>
    <w:p>
      <w:pPr>
        <w:pStyle w:val="ListBullet"/>
      </w:pPr>
      <w:r>
        <w:t>Thử ô (5,5): Loại bỏ 8 ô láng giềng ở các biến khác</w:t>
      </w:r>
    </w:p>
    <w:p>
      <w:pPr>
        <w:pStyle w:val="ListBullet"/>
      </w:pPr>
      <w:r>
        <w:t>Thử ô (7,3): Loại bỏ 5 ô láng giềng</w:t>
      </w:r>
    </w:p>
    <w:p>
      <w:r>
        <w:t>→ Chọn (7,3)</w:t>
      </w:r>
    </w:p>
    <w:p>
      <w:pPr>
        <w:pStyle w:val="ListBullet"/>
      </w:pPr>
      <w:r>
        <w:t>*Bước 4**: Forward checking</w:t>
      </w:r>
    </w:p>
    <w:p>
      <w:pPr>
        <w:pStyle w:val="ListBullet"/>
      </w:pPr>
      <w:r>
        <w:t>Loại bỏ (7,3) khỏi domain của quiz1, quiz2, monster</w:t>
      </w:r>
    </w:p>
    <w:p>
      <w:pPr>
        <w:pStyle w:val="ListBullet"/>
      </w:pPr>
      <w:r>
        <w:t>Loại bỏ các ô gần (7,3) nếu có ràng buộc khoảng cách</w:t>
      </w:r>
    </w:p>
    <w:p>
      <w:pPr>
        <w:pStyle w:val="ListBullet"/>
      </w:pPr>
      <w:r>
        <w:t>*Bước 5**: Tiếp tục với quiz1</w:t>
      </w:r>
    </w:p>
    <w:p>
      <w:pPr>
        <w:pStyle w:val="ListBullet"/>
      </w:pPr>
      <w:r>
        <w:t>MRV: Giả sử quiz1 còn 55 ô, quiz2 còn 55 ô, monster còn 58 ô</w:t>
      </w:r>
    </w:p>
    <w:p>
      <w:pPr>
        <w:pStyle w:val="ListBullet"/>
      </w:pPr>
      <w:r>
        <w:t>Chọn quiz1 hoặc quiz2 (tie) → Dùng degree heuristic</w:t>
      </w:r>
    </w:p>
    <w:p>
      <w:pPr>
        <w:pStyle w:val="ListBullet"/>
      </w:pPr>
      <w:r>
        <w:t>...</w:t>
      </w:r>
    </w:p>
    <w:p>
      <w:pPr>
        <w:pStyle w:val="ListBullet"/>
      </w:pPr>
      <w:r>
        <w:t>*Bước 6**: Nếu thành công → Trả về assignment</w:t>
      </w:r>
    </w:p>
    <w:p>
      <w:pPr>
        <w:pStyle w:val="ListBullet"/>
      </w:pPr>
      <w:r>
        <w:t>Nếu thất bại → Backtrack và thử giá trị khác</w:t>
      </w:r>
    </w:p>
    <w:p>
      <w:pPr>
        <w:pStyle w:val="Heading3"/>
      </w:pPr>
      <w:r>
        <w:t>3.2.5. Xử lý thất bại</w:t>
      </w:r>
    </w:p>
    <w:p>
      <w:r>
        <w:t>Nếu CSP không tìm được nghiệm:</w:t>
      </w:r>
    </w:p>
    <w:p>
      <w:pPr>
        <w:shd w:fill="F0F0F0"/>
        <w:spacing w:before="120" w:after="120"/>
        <w:ind w:left="720"/>
      </w:pPr>
      <w:r>
        <w:rPr>
          <w:rFonts w:ascii="Courier New" w:hAnsi="Courier New"/>
          <w:sz w:val="20"/>
        </w:rPr>
        <w:t>function PlaceObjects(map, maxRetries=3):</w:t>
        <w:br/>
        <w:t xml:space="preserve">    for attempt in range(maxRetries):</w:t>
        <w:br/>
        <w:t xml:space="preserve">        result = SolveCSP(variables, domains, constraints)</w:t>
        <w:br/>
        <w:t xml:space="preserve">        </w:t>
        <w:br/>
        <w:t xml:space="preserve">        if result != failure:</w:t>
        <w:br/>
        <w:t xml:space="preserve">            return result</w:t>
        <w:br/>
        <w:t xml:space="preserve">        </w:t>
        <w:br/>
        <w:t xml:space="preserve">        // Nới lỏng ràng buộc mềm</w:t>
        <w:br/>
        <w:t xml:space="preserve">        if attempt == 1:</w:t>
        <w:br/>
        <w:t xml:space="preserve">            relaxSoftConstraints(constraints, level=1)</w:t>
        <w:br/>
        <w:t xml:space="preserve">        elif attempt == 2:</w:t>
        <w:br/>
        <w:t xml:space="preserve">            relaxSoftConstraints(constraints, level=2)</w:t>
        <w:br/>
        <w:t xml:space="preserve">    </w:t>
        <w:br/>
        <w:t xml:space="preserve">    // Vẫn thất bại → Reroll map</w:t>
        <w:br/>
        <w:t xml:space="preserve">    return REROLL_MAP</w:t>
      </w:r>
    </w:p>
    <w:p>
      <w:pPr>
        <w:pStyle w:val="Heading3"/>
      </w:pPr>
      <w:r>
        <w:t>3.2.6. Độ phức tạp</w:t>
      </w:r>
    </w:p>
    <w:p>
      <w:pPr>
        <w:pStyle w:val="ListBullet"/>
      </w:pPr>
      <w:r>
        <w:t>**Worst case**: O(d^n) với d=domain size, n=số biến</w:t>
      </w:r>
    </w:p>
    <w:p>
      <w:pPr>
        <w:pStyle w:val="ListBullet"/>
      </w:pPr>
      <w:r>
        <w:t>**Thực tế**: Với heuristics tốt, thường tìm được nghiệm trong vài ms</w:t>
      </w:r>
    </w:p>
    <w:p>
      <w:pPr>
        <w:pStyle w:val="ListBullet"/>
      </w:pPr>
      <w:r>
        <w:t>**Maze Duel**: ~5-10ms cho 1 treasure + 3 quiz + 2 monster</w:t>
      </w:r>
    </w:p>
    <w:p>
      <w:pPr>
        <w:pStyle w:val="Heading3"/>
      </w:pPr>
      <w:r>
        <w:t>3.2.7. Kết quả đánh giá</w:t>
      </w:r>
    </w:p>
    <w:tbl>
      <w:tblPr>
        <w:tblStyle w:val="LightGrid-Accent1"/>
        <w:tblW w:type="auto" w:w="0"/>
        <w:tblLook w:firstColumn="1" w:firstRow="1" w:lastColumn="0" w:lastRow="0" w:noHBand="0" w:noVBand="1" w:val="04A0"/>
      </w:tblPr>
      <w:tblGrid>
        <w:gridCol w:w="4535"/>
        <w:gridCol w:w="4535"/>
      </w:tblGrid>
      <w:tr>
        <w:tc>
          <w:tcPr>
            <w:tcW w:type="dxa" w:w="4535"/>
          </w:tcPr>
          <w:p>
            <w:r>
              <w:rPr>
                <w:b/>
              </w:rPr>
              <w:t>Metric</w:t>
            </w:r>
          </w:p>
        </w:tc>
        <w:tc>
          <w:tcPr>
            <w:tcW w:type="dxa" w:w="4535"/>
          </w:tcPr>
          <w:p>
            <w:r>
              <w:rPr>
                <w:b/>
              </w:rPr>
              <w:t>Giá trị</w:t>
            </w:r>
          </w:p>
        </w:tc>
      </w:tr>
      <w:tr>
        <w:tc>
          <w:tcPr>
            <w:tcW w:type="dxa" w:w="4535"/>
          </w:tcPr>
          <w:p>
            <w:r>
              <w:t>Tỷ lệ thành công lần 1</w:t>
            </w:r>
          </w:p>
        </w:tc>
        <w:tc>
          <w:tcPr>
            <w:tcW w:type="dxa" w:w="4535"/>
          </w:tcPr>
          <w:p>
            <w:r>
              <w:t>85%</w:t>
            </w:r>
          </w:p>
        </w:tc>
      </w:tr>
      <w:tr>
        <w:tc>
          <w:tcPr>
            <w:tcW w:type="dxa" w:w="4535"/>
          </w:tcPr>
          <w:p>
            <w:r>
              <w:t>Tỷ lệ thành công sau 3 lần</w:t>
            </w:r>
          </w:p>
        </w:tc>
        <w:tc>
          <w:tcPr>
            <w:tcW w:type="dxa" w:w="4535"/>
          </w:tcPr>
          <w:p>
            <w:r>
              <w:t>98%</w:t>
            </w:r>
          </w:p>
        </w:tc>
      </w:tr>
      <w:tr>
        <w:tc>
          <w:tcPr>
            <w:tcW w:type="dxa" w:w="4535"/>
          </w:tcPr>
          <w:p>
            <w:r>
              <w:t>Thời gian trung bình</w:t>
            </w:r>
          </w:p>
        </w:tc>
        <w:tc>
          <w:tcPr>
            <w:tcW w:type="dxa" w:w="4535"/>
          </w:tcPr>
          <w:p>
            <w:r>
              <w:t>7ms</w:t>
            </w:r>
          </w:p>
        </w:tc>
      </w:tr>
      <w:tr>
        <w:tc>
          <w:tcPr>
            <w:tcW w:type="dxa" w:w="4535"/>
          </w:tcPr>
          <w:p>
            <w:r>
              <w:t>Số lần backtrack trung bình</w:t>
            </w:r>
          </w:p>
        </w:tc>
        <w:tc>
          <w:tcPr>
            <w:tcW w:type="dxa" w:w="4535"/>
          </w:tcPr>
          <w:p>
            <w:r>
              <w:t>12</w:t>
            </w:r>
          </w:p>
        </w:tc>
      </w:tr>
    </w:tbl>
    <w:p/>
    <w:p>
      <w:pPr>
        <w:pStyle w:val="Heading2"/>
      </w:pPr>
      <w:r>
        <w:t>3.3. Graph Coloring - Phân vùng bản đồ</w:t>
      </w:r>
    </w:p>
    <w:p>
      <w:pPr>
        <w:pStyle w:val="Heading3"/>
      </w:pPr>
      <w:r>
        <w:t>3.3.1. Mục tiêu</w:t>
      </w:r>
    </w:p>
    <w:p>
      <w:pPr>
        <w:pStyle w:val="ListBullet"/>
      </w:pPr>
      <w:r>
        <w:t>*Mục tiêu**: Chia bản đồ thành các vùng (zone) có màu khác nhau để:</w:t>
      </w:r>
    </w:p>
    <w:p>
      <w:pPr>
        <w:pStyle w:val="ListBullet"/>
      </w:pPr>
      <w:r>
        <w:t>Quản lý phân bố nội dung</w:t>
      </w:r>
    </w:p>
    <w:p>
      <w:pPr>
        <w:pStyle w:val="ListBullet"/>
      </w:pPr>
      <w:r>
        <w:t>Trực quan hóa cấu trúc map</w:t>
      </w:r>
    </w:p>
    <w:p>
      <w:pPr>
        <w:pStyle w:val="ListBullet"/>
      </w:pPr>
      <w:r>
        <w:t>Hỗ trợ các thuật toán khác (CSP, Influence Map)</w:t>
      </w:r>
    </w:p>
    <w:p>
      <w:pPr>
        <w:pStyle w:val="Heading3"/>
      </w:pPr>
      <w:r>
        <w:t>3.3.2. Bài toán Graph Coloring</w:t>
      </w:r>
    </w:p>
    <w:p>
      <w:pPr>
        <w:pStyle w:val="ListBullet"/>
      </w:pPr>
      <w:r>
        <w:t>*Định nghĩa**: Gán màu cho các đỉnh của đồ thị sao cho hai đỉnh kề nhau có màu khác nhau, sử dụng ít màu nhất có thể.</w:t>
      </w:r>
    </w:p>
    <w:p>
      <w:pPr>
        <w:pStyle w:val="ListBullet"/>
      </w:pPr>
      <w:r>
        <w:t>*Trong Maze Duel**:</w:t>
      </w:r>
    </w:p>
    <w:p>
      <w:pPr>
        <w:pStyle w:val="ListBullet"/>
      </w:pPr>
      <w:r>
        <w:t>Đỉnh: Các vùng/cụm ô trên map</w:t>
      </w:r>
    </w:p>
    <w:p>
      <w:pPr>
        <w:pStyle w:val="ListBullet"/>
      </w:pPr>
      <w:r>
        <w:t>Cạnh: Hai vùng kề nhau</w:t>
      </w:r>
    </w:p>
    <w:p>
      <w:pPr>
        <w:pStyle w:val="ListBullet"/>
      </w:pPr>
      <w:r>
        <w:t>Màu: Zone ID</w:t>
      </w:r>
    </w:p>
    <w:p>
      <w:pPr>
        <w:pStyle w:val="Heading3"/>
      </w:pPr>
      <w:r>
        <w:t>3.3.3. Thuật toán Greedy Coloring</w:t>
      </w:r>
    </w:p>
    <w:p>
      <w:pPr>
        <w:shd w:fill="F0F0F0"/>
        <w:spacing w:before="120" w:after="120"/>
        <w:ind w:left="720"/>
      </w:pPr>
      <w:r>
        <w:rPr>
          <w:rFonts w:ascii="Courier New" w:hAnsi="Courier New"/>
          <w:sz w:val="20"/>
        </w:rPr>
        <w:t>function GreedyColoring(graph):</w:t>
        <w:br/>
        <w:t xml:space="preserve">    colors = {}</w:t>
        <w:br/>
        <w:t xml:space="preserve">    </w:t>
        <w:br/>
        <w:t xml:space="preserve">    // Sắp xếp đỉnh theo degree giảm dần (Welsh-Powell)</w:t>
        <w:br/>
        <w:t xml:space="preserve">    vertices = sortByDegree(graph.vertices, reverse=True)</w:t>
        <w:br/>
        <w:t xml:space="preserve">    </w:t>
        <w:br/>
        <w:t xml:space="preserve">    for each vertex in vertices:</w:t>
        <w:br/>
        <w:t xml:space="preserve">        // Tìm màu của các láng giềng</w:t>
        <w:br/>
        <w:t xml:space="preserve">        neighborColors = {colors[n] for n in graph.neighbors(vertex) if n in colors}</w:t>
        <w:br/>
        <w:t xml:space="preserve">        </w:t>
        <w:br/>
        <w:t xml:space="preserve">        // Chọn màu nhỏ nhất chưa dùng</w:t>
        <w:br/>
        <w:t xml:space="preserve">        color = 0</w:t>
        <w:br/>
        <w:t xml:space="preserve">        while color in neighborColors:</w:t>
        <w:br/>
        <w:t xml:space="preserve">            color += 1</w:t>
        <w:br/>
        <w:t xml:space="preserve">        </w:t>
        <w:br/>
        <w:t xml:space="preserve">        colors[vertex] = color</w:t>
        <w:br/>
        <w:t xml:space="preserve">    </w:t>
        <w:br/>
        <w:t xml:space="preserve">    return colors</w:t>
      </w:r>
    </w:p>
    <w:p>
      <w:pPr>
        <w:pStyle w:val="Heading3"/>
      </w:pPr>
      <w:r>
        <w:t>3.3.4. Tạo đồ thị vùng từ map</w:t>
      </w:r>
    </w:p>
    <w:p>
      <w:pPr>
        <w:pStyle w:val="ListBullet"/>
      </w:pPr>
      <w:r>
        <w:t>*Bước 1**: Phân cụm các ô floor thành vùng</w:t>
      </w:r>
    </w:p>
    <w:p>
      <w:pPr>
        <w:shd w:fill="F0F0F0"/>
        <w:spacing w:before="120" w:after="120"/>
        <w:ind w:left="720"/>
      </w:pPr>
      <w:r>
        <w:rPr>
          <w:rFonts w:ascii="Courier New" w:hAnsi="Courier New"/>
          <w:sz w:val="20"/>
        </w:rPr>
        <w:t>function CreateRegions(map):</w:t>
        <w:br/>
        <w:t xml:space="preserve">    regions = []</w:t>
        <w:br/>
        <w:t xml:space="preserve">    visited = set()</w:t>
        <w:br/>
        <w:t xml:space="preserve">    </w:t>
        <w:br/>
        <w:t xml:space="preserve">    for each floor cell in map:</w:t>
        <w:br/>
        <w:t xml:space="preserve">        if cell not in visited:</w:t>
        <w:br/>
        <w:t xml:space="preserve">            region = FloodFill(cell, maxSize=20)</w:t>
        <w:br/>
        <w:t xml:space="preserve">            regions.append(region)</w:t>
        <w:br/>
        <w:t xml:space="preserve">            visited.update(region)</w:t>
        <w:br/>
        <w:t xml:space="preserve">    </w:t>
        <w:br/>
        <w:t xml:space="preserve">    return regions</w:t>
      </w:r>
    </w:p>
    <w:p>
      <w:pPr>
        <w:pStyle w:val="ListBullet"/>
      </w:pPr>
      <w:r>
        <w:t>*Bước 2**: Xây dựng đồ thị kề</w:t>
      </w:r>
    </w:p>
    <w:p>
      <w:pPr>
        <w:shd w:fill="F0F0F0"/>
        <w:spacing w:before="120" w:after="120"/>
        <w:ind w:left="720"/>
      </w:pPr>
      <w:r>
        <w:rPr>
          <w:rFonts w:ascii="Courier New" w:hAnsi="Courier New"/>
          <w:sz w:val="20"/>
        </w:rPr>
        <w:t>function BuildRegionGraph(regions):</w:t>
        <w:br/>
        <w:t xml:space="preserve">    graph = Graph()</w:t>
        <w:br/>
        <w:t xml:space="preserve">    </w:t>
        <w:br/>
        <w:t xml:space="preserve">    for each region in regions:</w:t>
        <w:br/>
        <w:t xml:space="preserve">        graph.addVertex(region)</w:t>
        <w:br/>
        <w:t xml:space="preserve">    </w:t>
        <w:br/>
        <w:t xml:space="preserve">    for i in range(len(regions)):</w:t>
        <w:br/>
        <w:t xml:space="preserve">        for j in range(i+1, len(regions)):</w:t>
        <w:br/>
        <w:t xml:space="preserve">            if areAdjacent(regions[i], regions[j]):</w:t>
        <w:br/>
        <w:t xml:space="preserve">                graph.addEdge(regions[i], regions[j])</w:t>
        <w:br/>
        <w:t xml:space="preserve">    </w:t>
        <w:br/>
        <w:t xml:space="preserve">    return graph</w:t>
      </w:r>
    </w:p>
    <w:p>
      <w:pPr>
        <w:pStyle w:val="ListBullet"/>
      </w:pPr>
      <w:r>
        <w:t>*Bước 3**: Tô màu</w:t>
      </w:r>
    </w:p>
    <w:p>
      <w:pPr>
        <w:shd w:fill="F0F0F0"/>
        <w:spacing w:before="120" w:after="120"/>
        <w:ind w:left="720"/>
      </w:pPr>
      <w:r>
        <w:rPr>
          <w:rFonts w:ascii="Courier New" w:hAnsi="Courier New"/>
          <w:sz w:val="20"/>
        </w:rPr>
        <w:t>colors = GreedyColoring(graph)</w:t>
      </w:r>
    </w:p>
    <w:p>
      <w:pPr>
        <w:pStyle w:val="Heading3"/>
      </w:pPr>
      <w:r>
        <w:t>3.3.5. Ứng dụng trong game</w:t>
      </w:r>
    </w:p>
    <w:p>
      <w:pPr>
        <w:pStyle w:val="ListBullet"/>
      </w:pPr>
      <w:r>
        <w:t>*1. Phân bố nội dung cân bằng**</w:t>
      </w:r>
    </w:p>
    <w:p>
      <w:pPr>
        <w:shd w:fill="F0F0F0"/>
        <w:spacing w:before="120" w:after="120"/>
        <w:ind w:left="720"/>
      </w:pPr>
      <w:r>
        <w:rPr>
          <w:rFonts w:ascii="Courier New" w:hAnsi="Courier New"/>
          <w:sz w:val="20"/>
        </w:rPr>
        <w:t>function DistributeQuizByZone(quizCount, zones):</w:t>
        <w:br/>
        <w:t xml:space="preserve">    quizPerZone = quizCount // len(zones)</w:t>
        <w:br/>
        <w:t xml:space="preserve">    </w:t>
        <w:br/>
        <w:t xml:space="preserve">    for each zone in zones:</w:t>
        <w:br/>
        <w:t xml:space="preserve">        placeQuiz(zone, count=quizPerZone)</w:t>
        <w:br/>
        <w:t xml:space="preserve">    </w:t>
        <w:br/>
        <w:t xml:space="preserve">    // Phân bố phần dư ngẫu nhiên</w:t>
        <w:br/>
        <w:t xml:space="preserve">    remaining = quizCount % len(zones)</w:t>
        <w:br/>
        <w:t xml:space="preserve">    randomZones = sample(zones, remaining)</w:t>
        <w:br/>
        <w:t xml:space="preserve">    for zone in randomZones:</w:t>
        <w:br/>
        <w:t xml:space="preserve">        placeQuiz(zone, count=1)</w:t>
      </w:r>
    </w:p>
    <w:p>
      <w:pPr>
        <w:pStyle w:val="ListBullet"/>
      </w:pPr>
      <w:r>
        <w:t>*2. Overlay debug**</w:t>
      </w:r>
    </w:p>
    <w:p>
      <w:pPr>
        <w:shd w:fill="F0F0F0"/>
        <w:spacing w:before="120" w:after="120"/>
        <w:ind w:left="720"/>
      </w:pPr>
      <w:r>
        <w:rPr>
          <w:rFonts w:ascii="Courier New" w:hAnsi="Courier New"/>
          <w:sz w:val="20"/>
        </w:rPr>
        <w:t>function RenderZoneOverlay(map, colors):</w:t>
        <w:br/>
        <w:t xml:space="preserve">    for each cell in map:</w:t>
        <w:br/>
        <w:t xml:space="preserve">        zone = getZone(cell)</w:t>
        <w:br/>
        <w:t xml:space="preserve">        color = zoneColors[colors[zone]]</w:t>
        <w:br/>
        <w:t xml:space="preserve">        drawCell(cell, color, alpha=0.3)</w:t>
      </w:r>
    </w:p>
    <w:p>
      <w:pPr>
        <w:pStyle w:val="ListBullet"/>
      </w:pPr>
      <w:r>
        <w:t>*3. Đánh giá chất lượng map**</w:t>
      </w:r>
    </w:p>
    <w:p>
      <w:pPr>
        <w:shd w:fill="F0F0F0"/>
        <w:spacing w:before="120" w:after="120"/>
        <w:ind w:left="720"/>
      </w:pPr>
      <w:r>
        <w:rPr>
          <w:rFonts w:ascii="Courier New" w:hAnsi="Courier New"/>
          <w:sz w:val="20"/>
        </w:rPr>
        <w:t>function EvaluateZoneBalance(zones, objects):</w:t>
        <w:br/>
        <w:t xml:space="preserve">    densities = []</w:t>
        <w:br/>
        <w:t xml:space="preserve">    </w:t>
        <w:br/>
        <w:t xml:space="preserve">    for zone in zones:</w:t>
        <w:br/>
        <w:t xml:space="preserve">        objectCount = countObjectsInZone(zone, objects)</w:t>
        <w:br/>
        <w:t xml:space="preserve">        density = objectCount / zone.size</w:t>
        <w:br/>
        <w:t xml:space="preserve">        densities.append(density)</w:t>
        <w:br/>
        <w:t xml:space="preserve">    </w:t>
        <w:br/>
        <w:t xml:space="preserve">    // Độ lệch chuẩn thấp = cân bằng tốt</w:t>
        <w:br/>
        <w:t xml:space="preserve">    balance = standardDeviation(densities)</w:t>
        <w:br/>
        <w:t xml:space="preserve">    </w:t>
        <w:br/>
        <w:t xml:space="preserve">    return balance</w:t>
      </w:r>
    </w:p>
    <w:p>
      <w:pPr>
        <w:pStyle w:val="Heading3"/>
      </w:pPr>
      <w:r>
        <w:t>3.3.6. Độ phức tạp</w:t>
      </w:r>
    </w:p>
    <w:p>
      <w:pPr>
        <w:pStyle w:val="ListBullet"/>
      </w:pPr>
      <w:r>
        <w:t>**Greedy Coloring**: O(V + E)</w:t>
      </w:r>
    </w:p>
    <w:p>
      <w:pPr>
        <w:pStyle w:val="ListBullet"/>
      </w:pPr>
      <w:r>
        <w:t>**Tạo regions**: O(V) với V là số ô</w:t>
      </w:r>
    </w:p>
    <w:p>
      <w:pPr>
        <w:pStyle w:val="ListBullet"/>
      </w:pPr>
      <w:r>
        <w:t>**Tổng**: O(V + E) - Rất nhanh</w:t>
      </w:r>
    </w:p>
    <w:p>
      <w:pPr>
        <w:pStyle w:val="Heading3"/>
      </w:pPr>
      <w:r>
        <w:t>3.3.7. Kết quả minh họa</w:t>
      </w:r>
    </w:p>
    <w:p>
      <w:r>
        <w:t>Hình 3.1 cho thấy map được chia thành các vùng màu khác nhau, giúp trực quan hóa cấu trúc.</w:t>
      </w:r>
    </w:p>
    <w:p>
      <w:pPr>
        <w:pStyle w:val="Heading2"/>
      </w:pPr>
      <w:r>
        <w:t>3.4. Thuật toán Tarjan - Tìm điểm nghẽn chiến thuật</w:t>
      </w:r>
    </w:p>
    <w:p>
      <w:pPr>
        <w:pStyle w:val="Heading3"/>
      </w:pPr>
      <w:r>
        <w:t>3.4.1. Mục tiêu</w:t>
      </w:r>
    </w:p>
    <w:p>
      <w:pPr>
        <w:pStyle w:val="ListBullet"/>
      </w:pPr>
      <w:r>
        <w:t>*Mục tiêu**: Tìm các **articulation point** (điểm khớp) và **bridge** (cầu) trên đồ thị mê cung để xác định điểm nghẽn chiến thuật.</w:t>
      </w:r>
    </w:p>
    <w:p>
      <w:pPr>
        <w:pStyle w:val="ListBullet"/>
      </w:pPr>
      <w:r>
        <w:t>*Định nghĩa**:</w:t>
      </w:r>
    </w:p>
    <w:p>
      <w:pPr>
        <w:pStyle w:val="ListBullet"/>
      </w:pPr>
      <w:r>
        <w:t>**Articulation point**: Đỉnh mà nếu loại bỏ sẽ làm đồ thị không liên thông</w:t>
      </w:r>
    </w:p>
    <w:p>
      <w:pPr>
        <w:pStyle w:val="ListBullet"/>
      </w:pPr>
      <w:r>
        <w:t>**Bridge**: Cạnh mà nếu loại bỏ sẽ làm đồ thị không liên thông</w:t>
      </w:r>
    </w:p>
    <w:p>
      <w:pPr>
        <w:pStyle w:val="ListBullet"/>
      </w:pPr>
      <w:r>
        <w:t>*Ý nghĩa trong game**: Đây là các **choke-point** - nơi dễ phòng thủ, phục kích, hoặc nguy hiểm khi đi qua.</w:t>
      </w:r>
    </w:p>
    <w:p>
      <w:pPr>
        <w:pStyle w:val="Heading3"/>
      </w:pPr>
      <w:r>
        <w:t>3.4.2. Thuật toán Tarjan</w:t>
      </w:r>
    </w:p>
    <w:p>
      <w:r>
        <w:t>Tarjan sử dụng DFS với hai giá trị quan trọng:</w:t>
      </w:r>
    </w:p>
    <w:p>
      <w:pPr>
        <w:pStyle w:val="ListBullet"/>
      </w:pPr>
      <w:r>
        <w:t>**disc[u]**: Thời điểm phát hiện đỉnh u</w:t>
      </w:r>
    </w:p>
    <w:p>
      <w:pPr>
        <w:pStyle w:val="ListBullet"/>
      </w:pPr>
      <w:r>
        <w:t>**low[u]**: Thời điểm sớm nhất có thể đến được từ cây con của u (qua back-edge)</w:t>
      </w:r>
    </w:p>
    <w:p>
      <w:pPr>
        <w:shd w:fill="F0F0F0"/>
        <w:spacing w:before="120" w:after="120"/>
        <w:ind w:left="720"/>
      </w:pPr>
      <w:r>
        <w:rPr>
          <w:rFonts w:ascii="Courier New" w:hAnsi="Courier New"/>
          <w:sz w:val="20"/>
        </w:rPr>
        <w:t>function TarjanDFS(u, parent, time):</w:t>
        <w:br/>
        <w:t xml:space="preserve">    disc[u] = low[u] = time</w:t>
        <w:br/>
        <w:t xml:space="preserve">    time += 1</w:t>
        <w:br/>
        <w:t xml:space="preserve">    childCount = 0</w:t>
        <w:br/>
        <w:t xml:space="preserve">    </w:t>
        <w:br/>
        <w:t xml:space="preserve">    for each neighbor v of u:</w:t>
        <w:br/>
        <w:t xml:space="preserve">        if v not visited:</w:t>
        <w:br/>
        <w:t xml:space="preserve">            childCount += 1</w:t>
        <w:br/>
        <w:t xml:space="preserve">            TarjanDFS(v, u, time)</w:t>
        <w:br/>
        <w:t xml:space="preserve">            </w:t>
        <w:br/>
        <w:t xml:space="preserve">            // Cập nhật low[u]</w:t>
        <w:br/>
        <w:t xml:space="preserve">            low[u] = min(low[u], low[v])</w:t>
        <w:br/>
        <w:t xml:space="preserve">            </w:t>
        <w:br/>
        <w:t xml:space="preserve">            // Kiểm tra articulation point</w:t>
        <w:br/>
        <w:t xml:space="preserve">            if parent != NULL and low[v] &gt;= disc[u]:</w:t>
        <w:br/>
        <w:t xml:space="preserve">                mark u as articulation point</w:t>
        <w:br/>
        <w:t xml:space="preserve">            </w:t>
        <w:br/>
        <w:t xml:space="preserve">            // Kiểm tra bridge</w:t>
        <w:br/>
        <w:t xml:space="preserve">            if low[v] &gt; disc[u]:</w:t>
        <w:br/>
        <w:t xml:space="preserve">                mark (u,v) as bridge</w:t>
        <w:br/>
        <w:t xml:space="preserve">        </w:t>
        <w:br/>
        <w:t xml:space="preserve">        elif v != parent:</w:t>
        <w:br/>
        <w:t xml:space="preserve">            // Back-edge</w:t>
        <w:br/>
        <w:t xml:space="preserve">            low[u] = min(low[u], disc[v])</w:t>
        <w:br/>
        <w:t xml:space="preserve">    </w:t>
        <w:br/>
        <w:t xml:space="preserve">    // Trường hợp đặc biệt: root</w:t>
        <w:br/>
        <w:t xml:space="preserve">    if parent == NULL and childCount &gt; 1:</w:t>
        <w:br/>
        <w:t xml:space="preserve">        mark u as articulation point</w:t>
      </w:r>
    </w:p>
    <w:p>
      <w:pPr>
        <w:pStyle w:val="Heading3"/>
      </w:pPr>
      <w:r>
        <w:t>3.4.3. Ví dụ minh họa</w:t>
      </w:r>
    </w:p>
    <w:p>
      <w:pPr>
        <w:shd w:fill="F0F0F0"/>
        <w:spacing w:before="120" w:after="120"/>
        <w:ind w:left="720"/>
      </w:pPr>
      <w:r>
        <w:rPr>
          <w:rFonts w:ascii="Courier New" w:hAnsi="Courier New"/>
          <w:sz w:val="20"/>
        </w:rPr>
        <w:t>Map:</w:t>
        <w:br/>
        <w:t xml:space="preserve">  A---B---C</w:t>
        <w:br/>
        <w:t xml:space="preserve">      |   |</w:t>
        <w:br/>
        <w:t xml:space="preserve">      D---E</w:t>
        <w:br/>
        <w:br/>
        <w:t>Chạy Tarjan:</w:t>
        <w:br/>
        <w:t xml:space="preserve">  disc: A=0, B=1, D=2, E=3, C=4</w:t>
        <w:br/>
        <w:t xml:space="preserve">  low:  A=0, B=0, D=1, E=1, C=1</w:t>
        <w:br/>
        <w:br/>
        <w:t>Phân tích:</w:t>
        <w:br/>
        <w:t xml:space="preserve">  - B: low[D]=1 &gt;= disc[B]=1 → B là articulation point</w:t>
        <w:br/>
        <w:t xml:space="preserve">  - B: low[C]=1 &gt;= disc[B]=1 → B là articulation point</w:t>
        <w:br/>
        <w:t xml:space="preserve">  - (B,C): low[C]=1 &gt; disc[B]=1 → (B,C) là bridge</w:t>
        <w:br/>
        <w:br/>
        <w:t>Kết luận: B là choke-point quan trọng</w:t>
      </w:r>
    </w:p>
    <w:p>
      <w:pPr>
        <w:pStyle w:val="Heading3"/>
      </w:pPr>
      <w:r>
        <w:t>3.4.4. Chấm điểm choke-point</w:t>
      </w:r>
    </w:p>
    <w:p>
      <w:r>
        <w:t>Không phải mọi articulation point đều quan trọng như nhau:</w:t>
      </w:r>
    </w:p>
    <w:p>
      <w:pPr>
        <w:shd w:fill="F0F0F0"/>
        <w:spacing w:before="120" w:after="120"/>
        <w:ind w:left="720"/>
      </w:pPr>
      <w:r>
        <w:rPr>
          <w:rFonts w:ascii="Courier New" w:hAnsi="Courier New"/>
          <w:sz w:val="20"/>
        </w:rPr>
        <w:t>function ScoreChokePoint(choke, map):</w:t>
        <w:br/>
        <w:t xml:space="preserve">    score = 0</w:t>
        <w:br/>
        <w:t xml:space="preserve">    </w:t>
        <w:br/>
        <w:t xml:space="preserve">    // Số lượng thành phần liên thông nếu loại bỏ</w:t>
        <w:br/>
        <w:t xml:space="preserve">    components = countComponentsWithout(choke, map)</w:t>
        <w:br/>
        <w:t xml:space="preserve">    score += components * 10</w:t>
        <w:br/>
        <w:t xml:space="preserve">    </w:t>
        <w:br/>
        <w:t xml:space="preserve">    // Khoảng cách đến objective</w:t>
        <w:br/>
        <w:t xml:space="preserve">    distToTreasure = distance(choke, treasure)</w:t>
        <w:br/>
        <w:t xml:space="preserve">    if distToTreasure &lt; 10:</w:t>
        <w:br/>
        <w:t xml:space="preserve">        score += 20</w:t>
        <w:br/>
        <w:t xml:space="preserve">    </w:t>
        <w:br/>
        <w:t xml:space="preserve">    // Khoảng cách đến base</w:t>
        <w:br/>
        <w:t xml:space="preserve">    distToBase = min(distance(choke, base) for base in bases)</w:t>
        <w:br/>
        <w:t xml:space="preserve">    if distToBase &lt; 8:</w:t>
        <w:br/>
        <w:t xml:space="preserve">        score += 15</w:t>
        <w:br/>
        <w:t xml:space="preserve">    </w:t>
        <w:br/>
        <w:t xml:space="preserve">    // Độ hẹp (số láng giềng)</w:t>
        <w:br/>
        <w:t xml:space="preserve">    neighborCount = countWalkableNeighbors(choke)</w:t>
        <w:br/>
        <w:t xml:space="preserve">    if neighborCount &lt;= 2:</w:t>
        <w:br/>
        <w:t xml:space="preserve">        score += 10</w:t>
        <w:br/>
        <w:t xml:space="preserve">    </w:t>
        <w:br/>
        <w:t xml:space="preserve">    return score</w:t>
      </w:r>
    </w:p>
    <w:p>
      <w:pPr>
        <w:pStyle w:val="Heading3"/>
      </w:pPr>
      <w:r>
        <w:t>3.4.5. Ứng dụng trong AI</w:t>
      </w:r>
    </w:p>
    <w:p>
      <w:pPr>
        <w:pStyle w:val="ListBullet"/>
      </w:pPr>
      <w:r>
        <w:t>*1. Đánh giá rủi ro đường đi**</w:t>
      </w:r>
    </w:p>
    <w:p>
      <w:pPr>
        <w:shd w:fill="F0F0F0"/>
        <w:spacing w:before="120" w:after="120"/>
        <w:ind w:left="720"/>
      </w:pPr>
      <w:r>
        <w:rPr>
          <w:rFonts w:ascii="Courier New" w:hAnsi="Courier New"/>
          <w:sz w:val="20"/>
        </w:rPr>
        <w:t>function EvaluatePathRisk(path, chokePoints):</w:t>
        <w:br/>
        <w:t xml:space="preserve">    risk = 0</w:t>
        <w:br/>
        <w:t xml:space="preserve">    </w:t>
        <w:br/>
        <w:t xml:space="preserve">    for cell in path:</w:t>
        <w:br/>
        <w:t xml:space="preserve">        if cell in chokePoints:</w:t>
        <w:br/>
        <w:t xml:space="preserve">            chokeScore = chokePoints[cell].score</w:t>
        <w:br/>
        <w:t xml:space="preserve">            risk += chokeScore * 2</w:t>
        <w:br/>
        <w:t xml:space="preserve">            </w:t>
        <w:br/>
        <w:t xml:space="preserve">            // Nếu enemy gần choke-point này</w:t>
        <w:br/>
        <w:t xml:space="preserve">            if enemyNear(cell, threshold=5):</w:t>
        <w:br/>
        <w:t xml:space="preserve">                risk += chokeScore * 3</w:t>
        <w:br/>
        <w:t xml:space="preserve">    </w:t>
        <w:br/>
        <w:t xml:space="preserve">    return risk</w:t>
      </w:r>
    </w:p>
    <w:p>
      <w:pPr>
        <w:pStyle w:val="ListBullet"/>
      </w:pPr>
      <w:r>
        <w:t>*2. Chiến thuật phòng thủ**</w:t>
      </w:r>
    </w:p>
    <w:p>
      <w:pPr>
        <w:shd w:fill="F0F0F0"/>
        <w:spacing w:before="120" w:after="120"/>
        <w:ind w:left="720"/>
      </w:pPr>
      <w:r>
        <w:rPr>
          <w:rFonts w:ascii="Courier New" w:hAnsi="Courier New"/>
          <w:sz w:val="20"/>
        </w:rPr>
        <w:t>function DefensivePosition(aiState):</w:t>
        <w:br/>
        <w:t xml:space="preserve">    if aiState.hasTreasure:</w:t>
        <w:br/>
        <w:t xml:space="preserve">        // Tìm choke-point trên đường về base</w:t>
        <w:br/>
        <w:t xml:space="preserve">        pathToBase = findPath(aiState.pos, aiState.base)</w:t>
        <w:br/>
        <w:t xml:space="preserve">        chokesOnPath = [c for c in chokePoints if c in pathToBase]</w:t>
        <w:br/>
        <w:t xml:space="preserve">        </w:t>
        <w:br/>
        <w:t xml:space="preserve">        if chokesOnPath and enemyChasing():</w:t>
        <w:br/>
        <w:t xml:space="preserve">            // Đứng tại choke để phòng thủ</w:t>
        <w:br/>
        <w:t xml:space="preserve">            return chokesOnPath[0]</w:t>
        <w:br/>
        <w:t xml:space="preserve">    </w:t>
        <w:br/>
        <w:t xml:space="preserve">    return None</w:t>
      </w:r>
    </w:p>
    <w:p>
      <w:pPr>
        <w:pStyle w:val="ListBullet"/>
      </w:pPr>
      <w:r>
        <w:t>*3. Chiến thuật tấn công**</w:t>
      </w:r>
    </w:p>
    <w:p>
      <w:pPr>
        <w:shd w:fill="F0F0F0"/>
        <w:spacing w:before="120" w:after="120"/>
        <w:ind w:left="720"/>
      </w:pPr>
      <w:r>
        <w:rPr>
          <w:rFonts w:ascii="Courier New" w:hAnsi="Courier New"/>
          <w:sz w:val="20"/>
        </w:rPr>
        <w:t>function OffensiveStrategy(enemyState):</w:t>
        <w:br/>
        <w:t xml:space="preserve">    if enemyState.hasTreasure:</w:t>
        <w:br/>
        <w:t xml:space="preserve">        // Tìm choke-point enemy phải đi qua</w:t>
        <w:br/>
        <w:t xml:space="preserve">        enemyPathToBase = predictPath(enemyState.pos, enemyState.base)</w:t>
        <w:br/>
        <w:t xml:space="preserve">        chokesOnEnemyPath = [c for c in chokePoints if c in enemyPathToBase]</w:t>
        <w:br/>
        <w:t xml:space="preserve">        </w:t>
        <w:br/>
        <w:t xml:space="preserve">        if chokesOnEnemyPath:</w:t>
        <w:br/>
        <w:t xml:space="preserve">            // Chặn tại choke-point</w:t>
        <w:br/>
        <w:t xml:space="preserve">            return chokesOnEnemyPath[0]</w:t>
        <w:br/>
        <w:t xml:space="preserve">    </w:t>
        <w:br/>
        <w:t xml:space="preserve">    return None</w:t>
      </w:r>
    </w:p>
    <w:p>
      <w:pPr>
        <w:pStyle w:val="Heading3"/>
      </w:pPr>
      <w:r>
        <w:t>3.4.6. Độ phức tạp</w:t>
      </w:r>
    </w:p>
    <w:p>
      <w:pPr>
        <w:pStyle w:val="ListBullet"/>
      </w:pPr>
      <w:r>
        <w:t>**Thời gian**: O(V + E)</w:t>
      </w:r>
    </w:p>
    <w:p>
      <w:pPr>
        <w:pStyle w:val="ListBullet"/>
      </w:pPr>
      <w:r>
        <w:t>**Không gian**: O(V)</w:t>
      </w:r>
    </w:p>
    <w:p>
      <w:pPr>
        <w:pStyle w:val="ListBullet"/>
      </w:pPr>
      <w:r>
        <w:t>**Thực tế**: ~3-5ms cho map 25x25</w:t>
      </w:r>
    </w:p>
    <w:p>
      <w:pPr>
        <w:pStyle w:val="Heading3"/>
      </w:pPr>
      <w:r>
        <w:t>3.4.7. Kết quả minh họa</w:t>
      </w:r>
    </w:p>
    <w:p>
      <w:r>
        <w:t>Hình 3.2 hiển thị các choke-point với màu sắc thể hiện mức độ quan trọng.</w:t>
      </w:r>
    </w:p>
    <w:p>
      <w:pPr>
        <w:pStyle w:val="Heading2"/>
      </w:pPr>
      <w:r>
        <w:t>3.5. Đánh giá chất lượng bản đồ</w:t>
      </w:r>
    </w:p>
    <w:p>
      <w:pPr>
        <w:pStyle w:val="Heading3"/>
      </w:pPr>
      <w:r>
        <w:t>3.5.1. Các tiêu chí đánh giá</w:t>
      </w:r>
    </w:p>
    <w:p>
      <w:pPr>
        <w:pStyle w:val="ListBullet"/>
      </w:pPr>
      <w:r>
        <w:t>*1. Reachability** (Khả năng tiếp cận)</w:t>
      </w:r>
    </w:p>
    <w:p>
      <w:pPr>
        <w:shd w:fill="F0F0F0"/>
        <w:spacing w:before="120" w:after="120"/>
        <w:ind w:left="720"/>
      </w:pPr>
      <w:r>
        <w:rPr>
          <w:rFonts w:ascii="Courier New" w:hAnsi="Courier New"/>
          <w:sz w:val="20"/>
        </w:rPr>
        <w:t>function CheckReachability(map):</w:t>
        <w:br/>
        <w:t xml:space="preserve">    // Tất cả base và objective phải đi tới được</w:t>
        <w:br/>
        <w:t xml:space="preserve">    for base in bases:</w:t>
        <w:br/>
        <w:t xml:space="preserve">        if not canReach(base, treasure):</w:t>
        <w:br/>
        <w:t xml:space="preserve">            return FAIL</w:t>
        <w:br/>
        <w:t xml:space="preserve">        if not canReach(base, zone):</w:t>
        <w:br/>
        <w:t xml:space="preserve">            return FAIL</w:t>
        <w:br/>
        <w:t xml:space="preserve">    return PASS</w:t>
      </w:r>
    </w:p>
    <w:p>
      <w:pPr>
        <w:pStyle w:val="ListBullet"/>
      </w:pPr>
      <w:r>
        <w:t>*2. Fairness** (Công bằng)</w:t>
      </w:r>
    </w:p>
    <w:p>
      <w:pPr>
        <w:shd w:fill="F0F0F0"/>
        <w:spacing w:before="120" w:after="120"/>
        <w:ind w:left="720"/>
      </w:pPr>
      <w:r>
        <w:rPr>
          <w:rFonts w:ascii="Courier New" w:hAnsi="Courier New"/>
          <w:sz w:val="20"/>
        </w:rPr>
        <w:t>function CheckFairness(map):</w:t>
        <w:br/>
        <w:t xml:space="preserve">    distances = [distance(base, treasure) for base in bases]</w:t>
        <w:br/>
        <w:t xml:space="preserve">    unfairness = max(distances) - min(distances)</w:t>
        <w:br/>
        <w:t xml:space="preserve">    </w:t>
        <w:br/>
        <w:t xml:space="preserve">    if unfairness &lt;= 3:</w:t>
        <w:br/>
        <w:t xml:space="preserve">        return EXCELLENT</w:t>
        <w:br/>
        <w:t xml:space="preserve">    elif unfairness &lt;= 6:</w:t>
        <w:br/>
        <w:t xml:space="preserve">        return GOOD</w:t>
        <w:br/>
        <w:t xml:space="preserve">    elif unfairness &lt;= 10:</w:t>
        <w:br/>
        <w:t xml:space="preserve">        return ACCEPTABLE</w:t>
        <w:br/>
        <w:t xml:space="preserve">    else:</w:t>
        <w:br/>
        <w:t xml:space="preserve">        return FAIL</w:t>
      </w:r>
    </w:p>
    <w:p>
      <w:pPr>
        <w:pStyle w:val="ListBullet"/>
      </w:pPr>
      <w:r>
        <w:t>*3. Choke Density** (Mật độ điểm nghẽn)</w:t>
      </w:r>
    </w:p>
    <w:p>
      <w:pPr>
        <w:shd w:fill="F0F0F0"/>
        <w:spacing w:before="120" w:after="120"/>
        <w:ind w:left="720"/>
      </w:pPr>
      <w:r>
        <w:rPr>
          <w:rFonts w:ascii="Courier New" w:hAnsi="Courier New"/>
          <w:sz w:val="20"/>
        </w:rPr>
        <w:t>function CheckChokeDensity(map):</w:t>
        <w:br/>
        <w:t xml:space="preserve">    chokeCount = len(chokePoints)</w:t>
        <w:br/>
        <w:t xml:space="preserve">    totalCells = countFloorCells(map)</w:t>
        <w:br/>
        <w:t xml:space="preserve">    density = chokeCount / totalCells</w:t>
        <w:br/>
        <w:t xml:space="preserve">    </w:t>
        <w:br/>
        <w:t xml:space="preserve">    if 0.05 &lt;= density &lt;= 0.15:</w:t>
        <w:br/>
        <w:t xml:space="preserve">        return GOOD  // Đủ chiến thuật nhưng không quá nghẽn</w:t>
        <w:br/>
        <w:t xml:space="preserve">    else:</w:t>
        <w:br/>
        <w:t xml:space="preserve">        return POOR</w:t>
      </w:r>
    </w:p>
    <w:p>
      <w:pPr>
        <w:pStyle w:val="ListBullet"/>
      </w:pPr>
      <w:r>
        <w:t>*4. Space Diversity** (Đa dạng không gian)</w:t>
      </w:r>
    </w:p>
    <w:p>
      <w:pPr>
        <w:shd w:fill="F0F0F0"/>
        <w:spacing w:before="120" w:after="120"/>
        <w:ind w:left="720"/>
      </w:pPr>
      <w:r>
        <w:rPr>
          <w:rFonts w:ascii="Courier New" w:hAnsi="Courier New"/>
          <w:sz w:val="20"/>
        </w:rPr>
        <w:t>function CheckSpaceDiversity(map):</w:t>
        <w:br/>
        <w:t xml:space="preserve">    openAreas = countOpenAreas(map, minSize=9)  // Vùng 3x3 trở lên</w:t>
        <w:br/>
        <w:t xml:space="preserve">    corridors = countCorridors(map)</w:t>
        <w:br/>
        <w:t xml:space="preserve">    </w:t>
        <w:br/>
        <w:t xml:space="preserve">    ratio = openAreas / (openAreas + corridors)</w:t>
        <w:br/>
        <w:t xml:space="preserve">    </w:t>
        <w:br/>
        <w:t xml:space="preserve">    if 0.3 &lt;= ratio &lt;= 0.6:</w:t>
        <w:br/>
        <w:t xml:space="preserve">        return GOOD  // Cân bằng giữa hành lang và vùng mở</w:t>
        <w:br/>
        <w:t xml:space="preserve">    else:</w:t>
        <w:br/>
        <w:t xml:space="preserve">        return POOR</w:t>
      </w:r>
    </w:p>
    <w:p>
      <w:pPr>
        <w:pStyle w:val="ListBullet"/>
      </w:pPr>
      <w:r>
        <w:t>*5. Content Distribution** (Phân bố nội dung)</w:t>
      </w:r>
    </w:p>
    <w:p>
      <w:pPr>
        <w:shd w:fill="F0F0F0"/>
        <w:spacing w:before="120" w:after="120"/>
        <w:ind w:left="720"/>
      </w:pPr>
      <w:r>
        <w:rPr>
          <w:rFonts w:ascii="Courier New" w:hAnsi="Courier New"/>
          <w:sz w:val="20"/>
        </w:rPr>
        <w:t>function CheckContentDistribution(map):</w:t>
        <w:br/>
        <w:t xml:space="preserve">    balance = EvaluateZoneBalance(zones, objects)</w:t>
        <w:br/>
        <w:t xml:space="preserve">    </w:t>
        <w:br/>
        <w:t xml:space="preserve">    if balance &lt; 0.3:</w:t>
        <w:br/>
        <w:t xml:space="preserve">        return EXCELLENT</w:t>
        <w:br/>
        <w:t xml:space="preserve">    elif balance &lt; 0.5:</w:t>
        <w:br/>
        <w:t xml:space="preserve">        return GOOD</w:t>
        <w:br/>
        <w:t xml:space="preserve">    else:</w:t>
        <w:br/>
        <w:t xml:space="preserve">        return POOR</w:t>
      </w:r>
    </w:p>
    <w:p>
      <w:pPr>
        <w:pStyle w:val="Heading3"/>
      </w:pPr>
      <w:r>
        <w:t>3.5.2. Quality Gate</w:t>
      </w:r>
    </w:p>
    <w:p>
      <w:pPr>
        <w:shd w:fill="F0F0F0"/>
        <w:spacing w:before="120" w:after="120"/>
        <w:ind w:left="720"/>
      </w:pPr>
      <w:r>
        <w:rPr>
          <w:rFonts w:ascii="Courier New" w:hAnsi="Courier New"/>
          <w:sz w:val="20"/>
        </w:rPr>
        <w:t>function QualityGate(map):</w:t>
        <w:br/>
        <w:t xml:space="preserve">    score = 0</w:t>
        <w:br/>
        <w:t xml:space="preserve">    </w:t>
        <w:br/>
        <w:t xml:space="preserve">    // Kiểm tra các tiêu chí bắt buộc</w:t>
        <w:br/>
        <w:t xml:space="preserve">    if CheckReachability(map) == FAIL:</w:t>
        <w:br/>
        <w:t xml:space="preserve">        return REJECT</w:t>
        <w:br/>
        <w:t xml:space="preserve">    </w:t>
        <w:br/>
        <w:t xml:space="preserve">    // Tính điểm tổng hợp</w:t>
        <w:br/>
        <w:t xml:space="preserve">    fairness = CheckFairness(map)</w:t>
        <w:br/>
        <w:t xml:space="preserve">    if fairness == EXCELLENT: score += 30</w:t>
        <w:br/>
        <w:t xml:space="preserve">    elif fairness == GOOD: score += 20</w:t>
        <w:br/>
        <w:t xml:space="preserve">    elif fairness == ACCEPTABLE: score += 10</w:t>
        <w:br/>
        <w:t xml:space="preserve">    else: return REJECT</w:t>
        <w:br/>
        <w:t xml:space="preserve">    </w:t>
        <w:br/>
        <w:t xml:space="preserve">    chokeDensity = CheckChokeDensity(map)</w:t>
        <w:br/>
        <w:t xml:space="preserve">    if chokeDensity == GOOD: score += 20</w:t>
        <w:br/>
        <w:t xml:space="preserve">    else: score += 5</w:t>
        <w:br/>
        <w:t xml:space="preserve">    </w:t>
        <w:br/>
        <w:t xml:space="preserve">    spaceDiversity = CheckSpaceDiversity(map)</w:t>
        <w:br/>
        <w:t xml:space="preserve">    if spaceDiversity == GOOD: score += 25</w:t>
        <w:br/>
        <w:t xml:space="preserve">    else: score += 10</w:t>
        <w:br/>
        <w:t xml:space="preserve">    </w:t>
        <w:br/>
        <w:t xml:space="preserve">    contentDist = CheckContentDistribution(map)</w:t>
        <w:br/>
        <w:t xml:space="preserve">    if contentDist == EXCELLENT: score += 25</w:t>
        <w:br/>
        <w:t xml:space="preserve">    elif contentDist == GOOD: score += 15</w:t>
        <w:br/>
        <w:t xml:space="preserve">    else: score += 5</w:t>
        <w:br/>
        <w:t xml:space="preserve">    </w:t>
        <w:br/>
        <w:t xml:space="preserve">    // Ngưỡng chấp nhận</w:t>
        <w:br/>
        <w:t xml:space="preserve">    if score &gt;= 70:</w:t>
        <w:br/>
        <w:t xml:space="preserve">        return ACCEPT</w:t>
        <w:br/>
        <w:t xml:space="preserve">    else:</w:t>
        <w:br/>
        <w:t xml:space="preserve">        return REROLL</w:t>
      </w:r>
    </w:p>
    <w:p>
      <w:pPr>
        <w:pStyle w:val="Heading3"/>
      </w:pPr>
      <w:r>
        <w:t>3.5.3. Thống kê chất lượng</w:t>
      </w:r>
    </w:p>
    <w:tbl>
      <w:tblPr>
        <w:tblStyle w:val="LightGrid-Accent1"/>
        <w:tblW w:type="auto" w:w="0"/>
        <w:tblLook w:firstColumn="1" w:firstRow="1" w:lastColumn="0" w:lastRow="0" w:noHBand="0" w:noVBand="1" w:val="04A0"/>
      </w:tblPr>
      <w:tblGrid>
        <w:gridCol w:w="4535"/>
        <w:gridCol w:w="4535"/>
      </w:tblGrid>
      <w:tr>
        <w:tc>
          <w:tcPr>
            <w:tcW w:type="dxa" w:w="4535"/>
          </w:tcPr>
          <w:p>
            <w:r>
              <w:rPr>
                <w:b/>
              </w:rPr>
              <w:t>Metric</w:t>
            </w:r>
          </w:p>
        </w:tc>
        <w:tc>
          <w:tcPr>
            <w:tcW w:type="dxa" w:w="4535"/>
          </w:tcPr>
          <w:p>
            <w:r>
              <w:rPr>
                <w:b/>
              </w:rPr>
              <w:t>Giá trị</w:t>
            </w:r>
          </w:p>
        </w:tc>
      </w:tr>
      <w:tr>
        <w:tc>
          <w:tcPr>
            <w:tcW w:type="dxa" w:w="4535"/>
          </w:tcPr>
          <w:p>
            <w:r>
              <w:t>Tỷ lệ map đạt quality gate lần 1</w:t>
            </w:r>
          </w:p>
        </w:tc>
        <w:tc>
          <w:tcPr>
            <w:tcW w:type="dxa" w:w="4535"/>
          </w:tcPr>
          <w:p>
            <w:r>
              <w:t>72%</w:t>
            </w:r>
          </w:p>
        </w:tc>
      </w:tr>
      <w:tr>
        <w:tc>
          <w:tcPr>
            <w:tcW w:type="dxa" w:w="4535"/>
          </w:tcPr>
          <w:p>
            <w:r>
              <w:t>Tỷ lệ đạt sau 3 lần reroll</w:t>
            </w:r>
          </w:p>
        </w:tc>
        <w:tc>
          <w:tcPr>
            <w:tcW w:type="dxa" w:w="4535"/>
          </w:tcPr>
          <w:p>
            <w:r>
              <w:t>96%</w:t>
            </w:r>
          </w:p>
        </w:tc>
      </w:tr>
      <w:tr>
        <w:tc>
          <w:tcPr>
            <w:tcW w:type="dxa" w:w="4535"/>
          </w:tcPr>
          <w:p>
            <w:r>
              <w:t>Điểm trung bình</w:t>
            </w:r>
          </w:p>
        </w:tc>
        <w:tc>
          <w:tcPr>
            <w:tcW w:type="dxa" w:w="4535"/>
          </w:tcPr>
          <w:p>
            <w:r>
              <w:t>78/100</w:t>
            </w:r>
          </w:p>
        </w:tc>
      </w:tr>
      <w:tr>
        <w:tc>
          <w:tcPr>
            <w:tcW w:type="dxa" w:w="4535"/>
          </w:tcPr>
          <w:p>
            <w:r>
              <w:t>Thời gian sinh map trung bình</w:t>
            </w:r>
          </w:p>
        </w:tc>
        <w:tc>
          <w:tcPr>
            <w:tcW w:type="dxa" w:w="4535"/>
          </w:tcPr>
          <w:p>
            <w:r>
              <w:t>25ms</w:t>
            </w:r>
          </w:p>
        </w:tc>
      </w:tr>
    </w:tbl>
    <w:p/>
    <w:p>
      <w:r>
        <w:br w:type="page"/>
      </w:r>
    </w:p>
    <w:p>
      <w:pPr>
        <w:pStyle w:val="ListBullet"/>
      </w:pPr>
      <w:r>
        <w:t>*Kết luận Chương 3**</w:t>
      </w:r>
    </w:p>
    <w:p>
      <w:r>
        <w:t>Các thuật toán giải bài toán thỏa mãn ràng buộc đóng vai trò quan trọng trong việc đảm bảo chất lượng bản đồ:</w:t>
      </w:r>
    </w:p>
    <w:p>
      <w:pPr>
        <w:pStyle w:val="ListBullet"/>
      </w:pPr>
      <w:r>
        <w:t>**CSP** đảm bảo nội dung được đặt hợp lý và công bằng</w:t>
      </w:r>
    </w:p>
    <w:p>
      <w:pPr>
        <w:pStyle w:val="ListBullet"/>
      </w:pPr>
      <w:r>
        <w:t>**Graph Coloring** giúp quản lý và trực quan hóa cấu trúc map</w:t>
      </w:r>
    </w:p>
    <w:p>
      <w:pPr>
        <w:pStyle w:val="ListBullet"/>
      </w:pPr>
      <w:r>
        <w:t>**Tarjan** phát hiện điểm nghẽn chiến thuật</w:t>
      </w:r>
    </w:p>
    <w:p>
      <w:pPr>
        <w:pStyle w:val="ListBullet"/>
      </w:pPr>
      <w:r>
        <w:t>**Quality Gate** đảm bảo chỉ những map đạt chuẩn mới được dùng</w:t>
      </w:r>
    </w:p>
    <w:p>
      <w:r>
        <w:t>Nhờ đó, mỗi ván đấu đều diễn ra trên một bản đồ có chất lượng được kiểm soát, không phải ngẫu nhiên.</w:t>
      </w:r>
    </w:p>
    <w:p>
      <w:r>
        <w:br w:type="page"/>
      </w:r>
    </w:p>
    <w:p>
      <w:pPr>
        <w:pStyle w:val="Heading1"/>
      </w:pPr>
      <w:r>
        <w:t>CHƯƠNG 4: BIỂU DIỄN VÀ XỬ LÝ TRI THỨC</w:t>
      </w:r>
    </w:p>
    <w:p>
      <w:pPr>
        <w:pStyle w:val="Heading2"/>
      </w:pPr>
      <w:r>
        <w:t>4.1. Influence Map - Bản đồ ảnh hưởng</w:t>
      </w:r>
    </w:p>
    <w:p>
      <w:pPr>
        <w:pStyle w:val="Heading3"/>
      </w:pPr>
      <w:r>
        <w:t>4.1.1. Mục tiêu và vai trò</w:t>
      </w:r>
    </w:p>
    <w:p>
      <w:pPr>
        <w:pStyle w:val="ListBullet"/>
      </w:pPr>
      <w:r>
        <w:t>*Mục tiêu**: Biến trạng thái động của game thành trường số biểu diễn nguy cơ và cơ hội trên toàn bản đồ.</w:t>
      </w:r>
    </w:p>
    <w:p>
      <w:pPr>
        <w:pStyle w:val="ListBullet"/>
      </w:pPr>
      <w:r>
        <w:t>*Vai trò trong game**: Influence Map giúp AI không chỉ nhìn thấy tường và khoảng cách, mà còn "cảm nhận" được:</w:t>
      </w:r>
    </w:p>
    <w:p>
      <w:pPr>
        <w:pStyle w:val="ListBullet"/>
      </w:pPr>
      <w:r>
        <w:t>Vùng nào nguy hiểm (có enemy, trap, monster)</w:t>
      </w:r>
    </w:p>
    <w:p>
      <w:pPr>
        <w:pStyle w:val="ListBullet"/>
      </w:pPr>
      <w:r>
        <w:t>Vùng nào có lợi (có zone control, gần base)</w:t>
      </w:r>
    </w:p>
    <w:p>
      <w:pPr>
        <w:pStyle w:val="ListBullet"/>
      </w:pPr>
      <w:r>
        <w:t>Vùng nào đáng tranh chấp</w:t>
      </w:r>
    </w:p>
    <w:p>
      <w:pPr>
        <w:pStyle w:val="Heading3"/>
      </w:pPr>
      <w:r>
        <w:t>4.1.2. Nguyên lý hoạt động</w:t>
      </w:r>
    </w:p>
    <w:p>
      <w:r>
        <w:t xml:space="preserve">Influence Map hoạt động theo nguyên lý </w:t>
      </w:r>
      <w:r>
        <w:rPr>
          <w:b/>
        </w:rPr>
        <w:t>lan truyền ảnh hưởng</w:t>
      </w:r>
      <w:r>
        <w:t>:</w:t>
      </w:r>
    </w:p>
    <w:p>
      <w:pPr>
        <w:pStyle w:val="ListNumber"/>
      </w:pPr>
      <w:r>
        <w:t>Mỗi nguồn ảnh hưởng (enemy, trap, treasure, zone) phát tán ảnh hưởng ra xung quanh</w:t>
      </w:r>
    </w:p>
    <w:p>
      <w:pPr>
        <w:pStyle w:val="ListNumber"/>
      </w:pPr>
      <w:r>
        <w:t>Ảnh hưởng suy giảm theo khoảng cách</w:t>
      </w:r>
    </w:p>
    <w:p>
      <w:pPr>
        <w:pStyle w:val="ListNumber"/>
      </w:pPr>
      <w:r>
        <w:t>Các ảnh hưởng cộng dồn lại tạo thành trường tổng hợp</w:t>
      </w:r>
    </w:p>
    <w:p>
      <w:pPr>
        <w:pStyle w:val="ListBullet"/>
      </w:pPr>
      <w:r>
        <w:t>*Công thức tổng quát**:</w:t>
      </w:r>
    </w:p>
    <w:p>
      <w:pPr>
        <w:shd w:fill="F0F0F0"/>
        <w:spacing w:before="120" w:after="120"/>
        <w:ind w:left="720"/>
      </w:pPr>
      <w:r>
        <w:rPr>
          <w:rFonts w:ascii="Courier New" w:hAnsi="Courier New"/>
          <w:sz w:val="20"/>
        </w:rPr>
        <w:t>Influence(cell) = Σ weight_i × decay(distance(cell, source_i))</w:t>
      </w:r>
    </w:p>
    <w:p>
      <w:pPr>
        <w:pStyle w:val="Heading3"/>
      </w:pPr>
      <w:r>
        <w:t>4.1.3. Các nguồn ảnh hưởng</w:t>
      </w:r>
    </w:p>
    <w:p>
      <w:pPr>
        <w:pStyle w:val="ListBullet"/>
      </w:pPr>
      <w:r>
        <w:t>*Nguồn nguy hiểm (Danger)**:</w:t>
      </w:r>
    </w:p>
    <w:p>
      <w:pPr>
        <w:pStyle w:val="ListBullet"/>
      </w:pPr>
      <w:r>
        <w:t>Enemy: weight = 10, radius = 5</w:t>
      </w:r>
    </w:p>
    <w:p>
      <w:pPr>
        <w:pStyle w:val="ListBullet"/>
      </w:pPr>
      <w:r>
        <w:t>Trap: weight = 5, radius = 2</w:t>
      </w:r>
    </w:p>
    <w:p>
      <w:pPr>
        <w:pStyle w:val="ListBullet"/>
      </w:pPr>
      <w:r>
        <w:t>Monster: weight = 7, radius = 3</w:t>
      </w:r>
    </w:p>
    <w:p>
      <w:pPr>
        <w:pStyle w:val="ListBullet"/>
      </w:pPr>
      <w:r>
        <w:t>Choke-point có enemy: weight = 8, radius = 4</w:t>
      </w:r>
    </w:p>
    <w:p>
      <w:pPr>
        <w:pStyle w:val="ListBullet"/>
      </w:pPr>
      <w:r>
        <w:t>*Nguồn cơ hội (Opportunity)**:</w:t>
      </w:r>
    </w:p>
    <w:p>
      <w:pPr>
        <w:pStyle w:val="ListBullet"/>
      </w:pPr>
      <w:r>
        <w:t>Treasure: weight = 15, radius = 8</w:t>
      </w:r>
    </w:p>
    <w:p>
      <w:pPr>
        <w:pStyle w:val="ListBullet"/>
      </w:pPr>
      <w:r>
        <w:t>Zone control: weight = 10, radius = 6</w:t>
      </w:r>
    </w:p>
    <w:p>
      <w:pPr>
        <w:pStyle w:val="ListBullet"/>
      </w:pPr>
      <w:r>
        <w:t>Base (khi cầm treasure): weight = 20, radius = 10</w:t>
      </w:r>
    </w:p>
    <w:p>
      <w:pPr>
        <w:pStyle w:val="ListBullet"/>
      </w:pPr>
      <w:r>
        <w:t>Safe path: weight = 5, radius = 3</w:t>
      </w:r>
    </w:p>
    <w:p>
      <w:pPr>
        <w:pStyle w:val="Heading3"/>
      </w:pPr>
      <w:r>
        <w:t>4.1.4. Hàm suy giảm</w:t>
      </w:r>
    </w:p>
    <w:p>
      <w:pPr>
        <w:shd w:fill="F0F0F0"/>
        <w:spacing w:before="120" w:after="120"/>
        <w:ind w:left="720"/>
      </w:pPr>
      <w:r>
        <w:rPr>
          <w:rFonts w:ascii="Courier New" w:hAnsi="Courier New"/>
          <w:sz w:val="20"/>
        </w:rPr>
        <w:t>def decay(distance, radius):</w:t>
        <w:br/>
        <w:t xml:space="preserve">    if distance &gt; radius:</w:t>
        <w:br/>
        <w:t xml:space="preserve">        return 0</w:t>
        <w:br/>
        <w:t xml:space="preserve">    return 1 - (distance / radius)</w:t>
      </w:r>
    </w:p>
    <w:p>
      <w:r>
        <w:t>Hoặc dùng hàm mũ cho suy giảm mượt hơn:</w:t>
      </w:r>
    </w:p>
    <w:p>
      <w:pPr>
        <w:shd w:fill="F0F0F0"/>
        <w:spacing w:before="120" w:after="120"/>
        <w:ind w:left="720"/>
      </w:pPr>
      <w:r>
        <w:rPr>
          <w:rFonts w:ascii="Courier New" w:hAnsi="Courier New"/>
          <w:sz w:val="20"/>
        </w:rPr>
        <w:t>def exponential_decay(distance, radius):</w:t>
        <w:br/>
        <w:t xml:space="preserve">    if distance &gt; radius:</w:t>
        <w:br/>
        <w:t xml:space="preserve">        return 0</w:t>
        <w:br/>
        <w:t xml:space="preserve">    return math.exp(-distance / radius)</w:t>
      </w:r>
    </w:p>
    <w:p>
      <w:pPr>
        <w:pStyle w:val="Heading3"/>
      </w:pPr>
      <w:r>
        <w:t>4.1.5. Giả mã thuật toán</w:t>
      </w:r>
    </w:p>
    <w:p>
      <w:pPr>
        <w:shd w:fill="F0F0F0"/>
        <w:spacing w:before="120" w:after="120"/>
        <w:ind w:left="720"/>
      </w:pPr>
      <w:r>
        <w:rPr>
          <w:rFonts w:ascii="Courier New" w:hAnsi="Courier New"/>
          <w:sz w:val="20"/>
        </w:rPr>
        <w:t>function BuildInfluenceMap(state):</w:t>
        <w:br/>
        <w:t xml:space="preserve">    dangerMap = initializeMap(0)</w:t>
        <w:br/>
        <w:t xml:space="preserve">    opportunityMap = initializeMap(0)</w:t>
        <w:br/>
        <w:t xml:space="preserve">    </w:t>
        <w:br/>
        <w:t xml:space="preserve">    // Danger sources</w:t>
        <w:br/>
        <w:t xml:space="preserve">    for each enemy in state.enemies:</w:t>
        <w:br/>
        <w:t xml:space="preserve">        spreadInfluence(dangerMap, enemy.pos, weight=10, radius=5)</w:t>
        <w:br/>
        <w:t xml:space="preserve">    </w:t>
        <w:br/>
        <w:t xml:space="preserve">    for each trap in state.traps:</w:t>
        <w:br/>
        <w:t xml:space="preserve">        spreadInfluence(dangerMap, trap.pos, weight=5, radius=2)</w:t>
        <w:br/>
        <w:t xml:space="preserve">    </w:t>
        <w:br/>
        <w:t xml:space="preserve">    for each monster in state.monsters:</w:t>
        <w:br/>
        <w:t xml:space="preserve">        spreadInfluence(dangerMap, monster.pos, weight=7, radius=3)</w:t>
        <w:br/>
        <w:t xml:space="preserve">    </w:t>
        <w:br/>
        <w:t xml:space="preserve">    // Opportunity sources</w:t>
        <w:br/>
        <w:t xml:space="preserve">    if state.treasure.onGround:</w:t>
        <w:br/>
        <w:t xml:space="preserve">        spreadInfluence(opportunityMap, state.treasure.pos, weight=15, radius=8)</w:t>
        <w:br/>
        <w:t xml:space="preserve">    </w:t>
        <w:br/>
        <w:t xml:space="preserve">    if state.aiHasTreasure:</w:t>
        <w:br/>
        <w:t xml:space="preserve">        spreadInfluence(opportunityMap, state.aiBase, weight=20, radius=10)</w:t>
        <w:br/>
        <w:t xml:space="preserve">    </w:t>
        <w:br/>
        <w:t xml:space="preserve">    if state.aiNeedEnergy:</w:t>
        <w:br/>
        <w:t xml:space="preserve">        spreadInfluence(opportunityMap, state.zone, weight=10, radius=6)</w:t>
        <w:br/>
        <w:t xml:space="preserve">    </w:t>
        <w:br/>
        <w:t xml:space="preserve">    return dangerMap, opportunityMap</w:t>
        <w:br/>
        <w:br/>
        <w:t>function spreadInfluence(map, source, weight, radius):</w:t>
        <w:br/>
        <w:t xml:space="preserve">    for each cell in map:</w:t>
        <w:br/>
        <w:t xml:space="preserve">        dist = distance(cell, source)</w:t>
        <w:br/>
        <w:t xml:space="preserve">        if dist &lt;= radius:</w:t>
        <w:br/>
        <w:t xml:space="preserve">            influence = weight * decay(dist, radius)</w:t>
        <w:br/>
        <w:t xml:space="preserve">            map[cell] += influence</w:t>
      </w:r>
    </w:p>
    <w:p>
      <w:pPr>
        <w:pStyle w:val="Heading3"/>
      </w:pPr>
      <w:r>
        <w:t>4.1.6. Ứng dụng trong quyết định</w:t>
      </w:r>
    </w:p>
    <w:p>
      <w:pPr>
        <w:pStyle w:val="ListBullet"/>
      </w:pPr>
      <w:r>
        <w:t>*Đánh giá an toàn của đường đi**:</w:t>
      </w:r>
    </w:p>
    <w:p>
      <w:pPr>
        <w:shd w:fill="F0F0F0"/>
        <w:spacing w:before="120" w:after="120"/>
        <w:ind w:left="720"/>
      </w:pPr>
      <w:r>
        <w:rPr>
          <w:rFonts w:ascii="Courier New" w:hAnsi="Courier New"/>
          <w:sz w:val="20"/>
        </w:rPr>
        <w:t>def evaluatePathSafety(path, dangerMap):</w:t>
        <w:br/>
        <w:t xml:space="preserve">    totalDanger = 0</w:t>
        <w:br/>
        <w:t xml:space="preserve">    for cell in path:</w:t>
        <w:br/>
        <w:t xml:space="preserve">        totalDanger += dangerMap[cell]</w:t>
        <w:br/>
        <w:t xml:space="preserve">    </w:t>
        <w:br/>
        <w:t xml:space="preserve">    avgDanger = totalDanger / len(path)</w:t>
        <w:br/>
        <w:t xml:space="preserve">    return avgDanger</w:t>
        <w:br/>
        <w:br/>
        <w:t># Chọn đường an toàn nhất</w:t>
        <w:br/>
        <w:t>paths = [pathA, pathB, pathC]</w:t>
        <w:br/>
        <w:t>safestPath = min(paths, key=lambda p: evaluatePathSafety(p, dangerMap))</w:t>
      </w:r>
    </w:p>
    <w:p>
      <w:pPr>
        <w:pStyle w:val="ListBullet"/>
      </w:pPr>
      <w:r>
        <w:t>*Chọn vị trí tốt nhất**:</w:t>
      </w:r>
    </w:p>
    <w:p>
      <w:pPr>
        <w:shd w:fill="F0F0F0"/>
        <w:spacing w:before="120" w:after="120"/>
        <w:ind w:left="720"/>
      </w:pPr>
      <w:r>
        <w:rPr>
          <w:rFonts w:ascii="Courier New" w:hAnsi="Courier New"/>
          <w:sz w:val="20"/>
        </w:rPr>
        <w:t>def findBestPosition(candidates, dangerMap, opportunityMap):</w:t>
        <w:br/>
        <w:t xml:space="preserve">    bestPos = None</w:t>
        <w:br/>
        <w:t xml:space="preserve">    bestScore = -INFINITY</w:t>
        <w:br/>
        <w:t xml:space="preserve">    </w:t>
        <w:br/>
        <w:t xml:space="preserve">    for pos in candidates:</w:t>
        <w:br/>
        <w:t xml:space="preserve">        score = opportunityMap[pos] - dangerMap[pos] * 2</w:t>
        <w:br/>
        <w:t xml:space="preserve">        if score &gt; bestScore:</w:t>
        <w:br/>
        <w:t xml:space="preserve">            bestScore = score</w:t>
        <w:br/>
        <w:t xml:space="preserve">            bestPos = pos</w:t>
        <w:br/>
        <w:t xml:space="preserve">    </w:t>
        <w:br/>
        <w:t xml:space="preserve">    return bestPos</w:t>
      </w:r>
    </w:p>
    <w:p>
      <w:pPr>
        <w:pStyle w:val="Heading3"/>
      </w:pPr>
      <w:r>
        <w:t>4.1.7. Độ phức tạp</w:t>
      </w:r>
    </w:p>
    <w:p>
      <w:pPr>
        <w:pStyle w:val="ListBullet"/>
      </w:pPr>
      <w:r>
        <w:t>**Thời gian**: O(k × V) với k = số nguồn ảnh hưởng, V = số ô</w:t>
      </w:r>
    </w:p>
    <w:p>
      <w:pPr>
        <w:pStyle w:val="ListBullet"/>
      </w:pPr>
      <w:r>
        <w:t>**Không gian**: O(V)</w:t>
      </w:r>
    </w:p>
    <w:p>
      <w:pPr>
        <w:pStyle w:val="ListBullet"/>
      </w:pPr>
      <w:r>
        <w:t>**Tối ưu**: Chỉ tính trong bán kính radius, không duyệt toàn bộ map</w:t>
      </w:r>
    </w:p>
    <w:p>
      <w:pPr>
        <w:pStyle w:val="Heading3"/>
      </w:pPr>
      <w:r>
        <w:t>4.1.8. Kết quả minh họa</w:t>
      </w:r>
    </w:p>
    <w:p>
      <w:r>
        <w:t>Hình 4.1 cho thấy:</w:t>
      </w:r>
    </w:p>
    <w:p>
      <w:pPr>
        <w:pStyle w:val="ListBullet"/>
      </w:pPr>
      <w:r>
        <w:t>Vùng đỏ: Nguy hiểm cao (enemy, trap)</w:t>
      </w:r>
    </w:p>
    <w:p>
      <w:pPr>
        <w:pStyle w:val="ListBullet"/>
      </w:pPr>
      <w:r>
        <w:t>Vùng xanh: Cơ hội cao (treasure, zone)</w:t>
      </w:r>
    </w:p>
    <w:p>
      <w:pPr>
        <w:pStyle w:val="ListBullet"/>
      </w:pPr>
      <w:r>
        <w:t>AI sẽ tránh vùng đỏ và hướng tới vùng xanh</w:t>
      </w:r>
    </w:p>
    <w:p>
      <w:pPr>
        <w:pStyle w:val="Heading2"/>
      </w:pPr>
      <w:r>
        <w:t>4.2. Utility Scoring - Đánh giá hành động</w:t>
      </w:r>
    </w:p>
    <w:p>
      <w:pPr>
        <w:pStyle w:val="Heading3"/>
      </w:pPr>
      <w:r>
        <w:t>4.2.1. Mục tiêu</w:t>
      </w:r>
    </w:p>
    <w:p>
      <w:pPr>
        <w:pStyle w:val="ListBullet"/>
      </w:pPr>
      <w:r>
        <w:t>*Mục tiêu**: Chấm điểm các hành động có thể thực hiện để chọn hành động tốt nhất trong bối cảnh hiện tại.</w:t>
      </w:r>
    </w:p>
    <w:p>
      <w:pPr>
        <w:pStyle w:val="Heading3"/>
      </w:pPr>
      <w:r>
        <w:t>4.2.2. Nguyên lý Utility AI</w:t>
      </w:r>
    </w:p>
    <w:p>
      <w:r>
        <w:t>Utility AI đánh giá mỗi hành động theo nhiều tiêu chí:</w:t>
      </w:r>
    </w:p>
    <w:p>
      <w:pPr>
        <w:shd w:fill="F0F0F0"/>
        <w:spacing w:before="120" w:after="120"/>
        <w:ind w:left="720"/>
      </w:pPr>
      <w:r>
        <w:rPr>
          <w:rFonts w:ascii="Courier New" w:hAnsi="Courier New"/>
          <w:sz w:val="20"/>
        </w:rPr>
        <w:t>Utility(action) = Σ weight_i × score_i(action, state)</w:t>
      </w:r>
    </w:p>
    <w:p>
      <w:pPr>
        <w:pStyle w:val="ListBullet"/>
      </w:pPr>
      <w:r>
        <w:t>*Ưu điểm**:</w:t>
      </w:r>
    </w:p>
    <w:p>
      <w:pPr>
        <w:pStyle w:val="ListBullet"/>
      </w:pPr>
      <w:r>
        <w:t>Linh hoạt, dễ điều chỉnh</w:t>
      </w:r>
    </w:p>
    <w:p>
      <w:pPr>
        <w:pStyle w:val="ListBullet"/>
      </w:pPr>
      <w:r>
        <w:t>Có thể cân nhắc nhiều yếu tố cùng lúc</w:t>
      </w:r>
    </w:p>
    <w:p>
      <w:pPr>
        <w:pStyle w:val="ListBullet"/>
      </w:pPr>
      <w:r>
        <w:t>Dễ debug và giải thích</w:t>
      </w:r>
    </w:p>
    <w:p>
      <w:pPr>
        <w:pStyle w:val="Heading3"/>
      </w:pPr>
      <w:r>
        <w:t>4.2.3. Các tiêu chí đánh giá</w:t>
      </w:r>
    </w:p>
    <w:p>
      <w:pPr>
        <w:pStyle w:val="ListBullet"/>
      </w:pPr>
      <w:r>
        <w:t>*1. Objective Progress** (Tiến độ mục tiêu):</w:t>
      </w:r>
    </w:p>
    <w:p>
      <w:pPr>
        <w:shd w:fill="F0F0F0"/>
        <w:spacing w:before="120" w:after="120"/>
        <w:ind w:left="720"/>
      </w:pPr>
      <w:r>
        <w:rPr>
          <w:rFonts w:ascii="Courier New" w:hAnsi="Courier New"/>
          <w:sz w:val="20"/>
        </w:rPr>
        <w:t>def scoreObjectiveProgress(action, state):</w:t>
        <w:br/>
        <w:t xml:space="preserve">    if action == GO_TO_TREASURE:</w:t>
        <w:br/>
        <w:t xml:space="preserve">        if not state.treasureHeld:</w:t>
        <w:br/>
        <w:t xml:space="preserve">            return 1.0</w:t>
        <w:br/>
        <w:t xml:space="preserve">    elif action == GO_TO_BASE:</w:t>
        <w:br/>
        <w:t xml:space="preserve">        if state.aiHasTreasure:</w:t>
        <w:br/>
        <w:t xml:space="preserve">            return 1.0</w:t>
        <w:br/>
        <w:t xml:space="preserve">    return 0.0</w:t>
      </w:r>
    </w:p>
    <w:p>
      <w:pPr>
        <w:pStyle w:val="ListBullet"/>
      </w:pPr>
      <w:r>
        <w:t>*2. Danger Avoidance** (Tránh nguy hiểm):</w:t>
      </w:r>
    </w:p>
    <w:p>
      <w:pPr>
        <w:shd w:fill="F0F0F0"/>
        <w:spacing w:before="120" w:after="120"/>
        <w:ind w:left="720"/>
      </w:pPr>
      <w:r>
        <w:rPr>
          <w:rFonts w:ascii="Courier New" w:hAnsi="Courier New"/>
          <w:sz w:val="20"/>
        </w:rPr>
        <w:t>def scoreDanger(action, state, dangerMap):</w:t>
        <w:br/>
        <w:t xml:space="preserve">    targetPos = getTargetPosition(action, state)</w:t>
        <w:br/>
        <w:t xml:space="preserve">    danger = dangerMap[targetPos]</w:t>
        <w:br/>
        <w:t xml:space="preserve">    </w:t>
        <w:br/>
        <w:t xml:space="preserve">    # Normalize về [0, 1], đảo ngược (danger cao → score thấp)</w:t>
        <w:br/>
        <w:t xml:space="preserve">    maxDanger = max(dangerMap.values())</w:t>
        <w:br/>
        <w:t xml:space="preserve">    return 1.0 - (danger / maxDanger)</w:t>
      </w:r>
    </w:p>
    <w:p>
      <w:pPr>
        <w:pStyle w:val="ListBullet"/>
      </w:pPr>
      <w:r>
        <w:t>*3. Energy Management** (Quản lý năng lượng):</w:t>
      </w:r>
    </w:p>
    <w:p>
      <w:pPr>
        <w:shd w:fill="F0F0F0"/>
        <w:spacing w:before="120" w:after="120"/>
        <w:ind w:left="720"/>
      </w:pPr>
      <w:r>
        <w:rPr>
          <w:rFonts w:ascii="Courier New" w:hAnsi="Courier New"/>
          <w:sz w:val="20"/>
        </w:rPr>
        <w:t>def scoreEnergy(action, state):</w:t>
        <w:br/>
        <w:t xml:space="preserve">    if action == GO_TO_ZONE:</w:t>
        <w:br/>
        <w:t xml:space="preserve">        if state.aiEnergy &lt; 40:</w:t>
        <w:br/>
        <w:t xml:space="preserve">            return 1.0  # Cần năng lượng gấp</w:t>
        <w:br/>
        <w:t xml:space="preserve">        elif state.aiEnergy &lt; 70:</w:t>
        <w:br/>
        <w:t xml:space="preserve">            return 0.5  # Nên lấy năng lượng</w:t>
        <w:br/>
        <w:t xml:space="preserve">    return 0.0</w:t>
      </w:r>
    </w:p>
    <w:p>
      <w:pPr>
        <w:pStyle w:val="ListBullet"/>
      </w:pPr>
      <w:r>
        <w:t>*4. Combat Advantage** (Lợi thế combat):</w:t>
      </w:r>
    </w:p>
    <w:p>
      <w:pPr>
        <w:shd w:fill="F0F0F0"/>
        <w:spacing w:before="120" w:after="120"/>
        <w:ind w:left="720"/>
      </w:pPr>
      <w:r>
        <w:rPr>
          <w:rFonts w:ascii="Courier New" w:hAnsi="Courier New"/>
          <w:sz w:val="20"/>
        </w:rPr>
        <w:t>def scoreCombat(action, state):</w:t>
        <w:br/>
        <w:t xml:space="preserve">    if action == CONTEST_ENEMY:</w:t>
        <w:br/>
        <w:t xml:space="preserve">        advantage = 0.0</w:t>
        <w:br/>
        <w:t xml:space="preserve">        </w:t>
        <w:br/>
        <w:t xml:space="preserve">        # Lợi thế năng lượng</w:t>
        <w:br/>
        <w:t xml:space="preserve">        if state.aiEnergy &gt; state.enemyEnergy:</w:t>
        <w:br/>
        <w:t xml:space="preserve">            advantage += 0.3</w:t>
        <w:br/>
        <w:t xml:space="preserve">        </w:t>
        <w:br/>
        <w:t xml:space="preserve">        # Có Shield sẵn sàng</w:t>
        <w:br/>
        <w:t xml:space="preserve">        if state.aiShieldReady:</w:t>
        <w:br/>
        <w:t xml:space="preserve">            advantage += 0.4</w:t>
        <w:br/>
        <w:t xml:space="preserve">        </w:t>
        <w:br/>
        <w:t xml:space="preserve">        # Gần base của mình</w:t>
        <w:br/>
        <w:t xml:space="preserve">        if distance(state.aiPos, state.aiBase) &lt; 5:</w:t>
        <w:br/>
        <w:t xml:space="preserve">            advantage += 0.3</w:t>
        <w:br/>
        <w:t xml:space="preserve">        </w:t>
        <w:br/>
        <w:t xml:space="preserve">        return advantage</w:t>
        <w:br/>
        <w:t xml:space="preserve">    return 0.0</w:t>
      </w:r>
    </w:p>
    <w:p>
      <w:pPr>
        <w:pStyle w:val="ListBullet"/>
      </w:pPr>
      <w:r>
        <w:t>*5. Score Swing** (Ảnh hưởng điểm số):</w:t>
      </w:r>
    </w:p>
    <w:p>
      <w:pPr>
        <w:shd w:fill="F0F0F0"/>
        <w:spacing w:before="120" w:after="120"/>
        <w:ind w:left="720"/>
      </w:pPr>
      <w:r>
        <w:rPr>
          <w:rFonts w:ascii="Courier New" w:hAnsi="Courier New"/>
          <w:sz w:val="20"/>
        </w:rPr>
        <w:t>def scoreSwing(action, state):</w:t>
        <w:br/>
        <w:t xml:space="preserve">    if action == GO_TO_BASE and state.aiHasTreasure:</w:t>
        <w:br/>
        <w:t xml:space="preserve">        # Ghi điểm = swing lớn</w:t>
        <w:br/>
        <w:t xml:space="preserve">        return 1.0</w:t>
        <w:br/>
        <w:t xml:space="preserve">    elif action == CONTEST_ENEMY and state.enemyHasTreasure:</w:t>
        <w:br/>
        <w:t xml:space="preserve">        # Cướp kho báu = ngăn enemy ghi điểm</w:t>
        <w:br/>
        <w:t xml:space="preserve">        return 0.8</w:t>
        <w:br/>
        <w:t xml:space="preserve">    return 0.0</w:t>
      </w:r>
    </w:p>
    <w:p>
      <w:pPr>
        <w:pStyle w:val="Heading3"/>
      </w:pPr>
      <w:r>
        <w:t>4.2.4. Hàm Utility tổng hợp</w:t>
      </w:r>
    </w:p>
    <w:p>
      <w:pPr>
        <w:shd w:fill="F0F0F0"/>
        <w:spacing w:before="120" w:after="120"/>
        <w:ind w:left="720"/>
      </w:pPr>
      <w:r>
        <w:rPr>
          <w:rFonts w:ascii="Courier New" w:hAnsi="Courier New"/>
          <w:sz w:val="20"/>
        </w:rPr>
        <w:t>def calculateUtility(action, state, dangerMap, opportunityMap):</w:t>
        <w:br/>
        <w:t xml:space="preserve">    # Trọng số cho từng tiêu chí</w:t>
        <w:br/>
        <w:t xml:space="preserve">    weights = {</w:t>
        <w:br/>
        <w:t xml:space="preserve">        'objective': 3.0,</w:t>
        <w:br/>
        <w:t xml:space="preserve">        'danger': 2.0,</w:t>
        <w:br/>
        <w:t xml:space="preserve">        'energy': 1.5,</w:t>
        <w:br/>
        <w:t xml:space="preserve">        'combat': 2.5,</w:t>
        <w:br/>
        <w:t xml:space="preserve">        'score': 4.0</w:t>
        <w:br/>
        <w:t xml:space="preserve">    }</w:t>
        <w:br/>
        <w:t xml:space="preserve">    </w:t>
        <w:br/>
        <w:t xml:space="preserve">    # Tính điểm từng tiêu chí</w:t>
        <w:br/>
        <w:t xml:space="preserve">    scores = {</w:t>
        <w:br/>
        <w:t xml:space="preserve">        'objective': scoreObjectiveProgress(action, state),</w:t>
        <w:br/>
        <w:t xml:space="preserve">        'danger': scoreDanger(action, state, dangerMap),</w:t>
        <w:br/>
        <w:t xml:space="preserve">        'energy': scoreEnergy(action, state),</w:t>
        <w:br/>
        <w:t xml:space="preserve">        'combat': scoreCombat(action, state),</w:t>
        <w:br/>
        <w:t xml:space="preserve">        'score': scoreSwing(action, state)</w:t>
        <w:br/>
        <w:t xml:space="preserve">    }</w:t>
        <w:br/>
        <w:t xml:space="preserve">    </w:t>
        <w:br/>
        <w:t xml:space="preserve">    # Tổng hợp</w:t>
        <w:br/>
        <w:t xml:space="preserve">    utility = 0.0</w:t>
        <w:br/>
        <w:t xml:space="preserve">    for criterion, weight in weights.items():</w:t>
        <w:br/>
        <w:t xml:space="preserve">        utility += weight * scores[criterion]</w:t>
        <w:br/>
        <w:t xml:space="preserve">    </w:t>
        <w:br/>
        <w:t xml:space="preserve">    return utility, scores  # Trả về cả breakdown để debug</w:t>
      </w:r>
    </w:p>
    <w:p>
      <w:pPr>
        <w:pStyle w:val="Heading3"/>
      </w:pPr>
      <w:r>
        <w:t>4.2.5. Quy trình ra quyết định</w:t>
      </w:r>
    </w:p>
    <w:p>
      <w:pPr>
        <w:shd w:fill="F0F0F0"/>
        <w:spacing w:before="120" w:after="120"/>
        <w:ind w:left="720"/>
      </w:pPr>
      <w:r>
        <w:rPr>
          <w:rFonts w:ascii="Courier New" w:hAnsi="Courier New"/>
          <w:sz w:val="20"/>
        </w:rPr>
        <w:t>def chooseAction(state, dangerMap, opportunityMap):</w:t>
        <w:br/>
        <w:t xml:space="preserve">    # Sinh các hành động có thể</w:t>
        <w:br/>
        <w:t xml:space="preserve">    actions = generatePossibleActions(state)</w:t>
        <w:br/>
        <w:t xml:space="preserve">    </w:t>
        <w:br/>
        <w:t xml:space="preserve">    # Tính utility cho từng hành động</w:t>
        <w:br/>
        <w:t xml:space="preserve">    utilities = {}</w:t>
        <w:br/>
        <w:t xml:space="preserve">    breakdowns = {}</w:t>
        <w:br/>
        <w:t xml:space="preserve">    </w:t>
        <w:br/>
        <w:t xml:space="preserve">    for action in actions:</w:t>
        <w:br/>
        <w:t xml:space="preserve">        utility, scores = calculateUtility(action, state, dangerMap, opportunityMap)</w:t>
        <w:br/>
        <w:t xml:space="preserve">        utilities[action] = utility</w:t>
        <w:br/>
        <w:t xml:space="preserve">        breakdowns[action] = scores</w:t>
        <w:br/>
        <w:t xml:space="preserve">    </w:t>
        <w:br/>
        <w:t xml:space="preserve">    # Chọn hành động có utility cao nhất</w:t>
        <w:br/>
        <w:t xml:space="preserve">    bestAction = max(utilities, key=utilities.get)</w:t>
        <w:br/>
        <w:t xml:space="preserve">    </w:t>
        <w:br/>
        <w:t xml:space="preserve">    # Log để debug</w:t>
        <w:br/>
        <w:t xml:space="preserve">    logDecision(bestAction, utilities[bestAction], breakdowns[bestAction])</w:t>
        <w:br/>
        <w:t xml:space="preserve">    </w:t>
        <w:br/>
        <w:t xml:space="preserve">    return bestAction</w:t>
      </w:r>
    </w:p>
    <w:p>
      <w:pPr>
        <w:pStyle w:val="Heading3"/>
      </w:pPr>
      <w:r>
        <w:t>4.2.6. Ví dụ cụ thể</w:t>
      </w:r>
    </w:p>
    <w:p>
      <w:pPr>
        <w:pStyle w:val="ListBullet"/>
      </w:pPr>
      <w:r>
        <w:t>*Tình huống**: AI ở vị trí trung tâm, treasure ở xa, enemy đang cầm treasure và gần base.</w:t>
      </w:r>
    </w:p>
    <w:p>
      <w:pPr>
        <w:shd w:fill="F0F0F0"/>
        <w:spacing w:before="120" w:after="120"/>
        <w:ind w:left="720"/>
      </w:pPr>
      <w:r>
        <w:rPr>
          <w:rFonts w:ascii="Courier New" w:hAnsi="Courier New"/>
          <w:sz w:val="20"/>
        </w:rPr>
        <w:t>Actions và Utility:</w:t>
        <w:br/>
        <w:br/>
        <w:t>1. GO_TO_TREASURE</w:t>
        <w:br/>
        <w:t xml:space="preserve">   - objective: 1.0 × 3.0 = 3.0</w:t>
        <w:br/>
        <w:t xml:space="preserve">   - danger: 0.8 × 2.0 = 1.6</w:t>
        <w:br/>
        <w:t xml:space="preserve">   - energy: 0.0 × 1.5 = 0.0</w:t>
        <w:br/>
        <w:t xml:space="preserve">   - combat: 0.0 × 2.5 = 0.0</w:t>
        <w:br/>
        <w:t xml:space="preserve">   - score: 0.0 × 4.0 = 0.0</w:t>
        <w:br/>
        <w:t xml:space="preserve">   → Total: 4.6</w:t>
        <w:br/>
        <w:br/>
        <w:t>2. CONTEST_ENEMY</w:t>
        <w:br/>
        <w:t xml:space="preserve">   - objective: 0.0 × 3.0 = 0.0</w:t>
        <w:br/>
        <w:t xml:space="preserve">   - danger: 0.6 × 2.0 = 1.2</w:t>
        <w:br/>
        <w:t xml:space="preserve">   - energy: 0.0 × 1.5 = 0.0</w:t>
        <w:br/>
        <w:t xml:space="preserve">   - combat: 0.7 × 2.5 = 1.75</w:t>
        <w:br/>
        <w:t xml:space="preserve">   - score: 0.8 × 4.0 = 3.2</w:t>
        <w:br/>
        <w:t xml:space="preserve">   → Total: 6.15 ✓ Cao nhất</w:t>
        <w:br/>
        <w:br/>
        <w:t>3. GO_TO_ZONE</w:t>
        <w:br/>
        <w:t xml:space="preserve">   - objective: 0.0 × 3.0 = 0.0</w:t>
        <w:br/>
        <w:t xml:space="preserve">   - danger: 0.9 × 2.0 = 1.8</w:t>
        <w:br/>
        <w:t xml:space="preserve">   - energy: 0.3 × 1.5 = 0.45</w:t>
        <w:br/>
        <w:t xml:space="preserve">   - combat: 0.0 × 2.5 = 0.0</w:t>
        <w:br/>
        <w:t xml:space="preserve">   - score: 0.0 × 4.0 = 0.0</w:t>
        <w:br/>
        <w:t xml:space="preserve">   → Total: 2.25</w:t>
        <w:br/>
        <w:br/>
        <w:t>→ Chọn CONTEST_ENEMY vì có utility cao nhất (6.15)</w:t>
      </w:r>
    </w:p>
    <w:p>
      <w:pPr>
        <w:pStyle w:val="Heading3"/>
      </w:pPr>
      <w:r>
        <w:t>4.2.7. Điều chỉnh theo mức độ khó</w:t>
      </w:r>
    </w:p>
    <w:p>
      <w:pPr>
        <w:pStyle w:val="ListBullet"/>
      </w:pPr>
      <w:r>
        <w:t>*Easy Mode**: Giảm trọng số danger, tăng objective</w:t>
      </w:r>
    </w:p>
    <w:p>
      <w:pPr>
        <w:shd w:fill="F0F0F0"/>
        <w:spacing w:before="120" w:after="120"/>
        <w:ind w:left="720"/>
      </w:pPr>
      <w:r>
        <w:rPr>
          <w:rFonts w:ascii="Courier New" w:hAnsi="Courier New"/>
          <w:sz w:val="20"/>
        </w:rPr>
        <w:t>weights_easy = {</w:t>
        <w:br/>
        <w:t xml:space="preserve">    'objective': 4.0,  # Tăng</w:t>
        <w:br/>
        <w:t xml:space="preserve">    'danger': 1.0,     # Giảm</w:t>
        <w:br/>
        <w:t xml:space="preserve">    'energy': 1.0,</w:t>
        <w:br/>
        <w:t xml:space="preserve">    'combat': 1.5,</w:t>
        <w:br/>
        <w:t xml:space="preserve">    'score': 3.0</w:t>
        <w:br/>
        <w:t>}</w:t>
      </w:r>
    </w:p>
    <w:p>
      <w:pPr>
        <w:pStyle w:val="ListBullet"/>
      </w:pPr>
      <w:r>
        <w:t>*Hard Mode**: Tăng trọng số danger và combat</w:t>
      </w:r>
    </w:p>
    <w:p>
      <w:pPr>
        <w:shd w:fill="F0F0F0"/>
        <w:spacing w:before="120" w:after="120"/>
        <w:ind w:left="720"/>
      </w:pPr>
      <w:r>
        <w:rPr>
          <w:rFonts w:ascii="Courier New" w:hAnsi="Courier New"/>
          <w:sz w:val="20"/>
        </w:rPr>
        <w:t>weights_hard = {</w:t>
        <w:br/>
        <w:t xml:space="preserve">    'objective': 2.5,</w:t>
        <w:br/>
        <w:t xml:space="preserve">    'danger': 3.0,     # Tăng</w:t>
        <w:br/>
        <w:t xml:space="preserve">    'energy': 2.0,</w:t>
        <w:br/>
        <w:t xml:space="preserve">    'combat': 3.5,     # Tăng</w:t>
        <w:br/>
        <w:t xml:space="preserve">    'score': 4.5</w:t>
        <w:br/>
        <w:t>}</w:t>
      </w:r>
    </w:p>
    <w:p>
      <w:pPr>
        <w:pStyle w:val="Heading2"/>
      </w:pPr>
      <w:r>
        <w:t>4.3. FSM - Finite State Machine</w:t>
      </w:r>
    </w:p>
    <w:p>
      <w:pPr>
        <w:pStyle w:val="Heading3"/>
      </w:pPr>
      <w:r>
        <w:t>4.3.1. Mục tiêu</w:t>
      </w:r>
    </w:p>
    <w:p>
      <w:pPr>
        <w:pStyle w:val="ListBullet"/>
      </w:pPr>
      <w:r>
        <w:t>*Mục tiêu**: Tổ chức hành vi AI thành các trạng thái rõ ràng, dễ quản lý và debug.</w:t>
      </w:r>
    </w:p>
    <w:p>
      <w:pPr>
        <w:pStyle w:val="Heading3"/>
      </w:pPr>
      <w:r>
        <w:t>4.3.2. Các trạng thái chính</w:t>
      </w:r>
    </w:p>
    <w:p>
      <w:pPr>
        <w:shd w:fill="F0F0F0"/>
        <w:spacing w:before="120" w:after="120"/>
        <w:ind w:left="720"/>
      </w:pPr>
      <w:r>
        <w:rPr>
          <w:rFonts w:ascii="Courier New" w:hAnsi="Courier New"/>
          <w:sz w:val="20"/>
        </w:rPr>
        <w:t>┌─────────────┐</w:t>
        <w:br/>
        <w:t>│   IDLE      │ ← Trạng thái ban đầu</w:t>
        <w:br/>
        <w:t>└──────┬──────┘</w:t>
        <w:br/>
        <w:t xml:space="preserve">       ↓</w:t>
        <w:br/>
        <w:t>┌─────────────┐</w:t>
        <w:br/>
        <w:t>│ SEEK_TREASURE│ ← Tìm kho báu</w:t>
        <w:br/>
        <w:t>└──────┬──────┘</w:t>
        <w:br/>
        <w:t xml:space="preserve">       ↓</w:t>
        <w:br/>
        <w:t>┌─────────────┐</w:t>
        <w:br/>
        <w:t>│CARRY_TREASURE│ ← Đang cầm kho báu</w:t>
        <w:br/>
        <w:t>└──────┬──────┘</w:t>
        <w:br/>
        <w:t xml:space="preserve">       ↓</w:t>
        <w:br/>
        <w:t>┌─────────────┐</w:t>
        <w:br/>
        <w:t>│  CHANNEL    │ ← Đang ghi điểm</w:t>
        <w:br/>
        <w:t>└──────┬──────┘</w:t>
        <w:br/>
        <w:t xml:space="preserve">       ↓</w:t>
        <w:br/>
        <w:t>┌─────────────┐</w:t>
        <w:br/>
        <w:t>│   IDLE      │ ← Quay lại</w:t>
        <w:br/>
        <w:t>└─────────────┘</w:t>
      </w:r>
    </w:p>
    <w:p>
      <w:pPr>
        <w:pStyle w:val="ListBullet"/>
      </w:pPr>
      <w:r>
        <w:t>*Các trạng thái phụ**:</w:t>
      </w:r>
    </w:p>
    <w:p>
      <w:pPr>
        <w:pStyle w:val="ListBullet"/>
      </w:pPr>
      <w:r>
        <w:t>CONTEST: Đang tranh chấp kho báu</w:t>
      </w:r>
    </w:p>
    <w:p>
      <w:pPr>
        <w:pStyle w:val="ListBullet"/>
      </w:pPr>
      <w:r>
        <w:t>RETREAT: Đang rút lui</w:t>
      </w:r>
    </w:p>
    <w:p>
      <w:pPr>
        <w:pStyle w:val="ListBullet"/>
      </w:pPr>
      <w:r>
        <w:t>RECOVER_ENERGY: Đang hồi năng lượng</w:t>
      </w:r>
    </w:p>
    <w:p>
      <w:pPr>
        <w:pStyle w:val="ListBullet"/>
      </w:pPr>
      <w:r>
        <w:t>DEFENSIVE: Đang phòng thủ</w:t>
      </w:r>
    </w:p>
    <w:p>
      <w:pPr>
        <w:pStyle w:val="Heading3"/>
      </w:pPr>
      <w:r>
        <w:t>4.3.3. Điều kiện chuyển trạng thái</w:t>
      </w:r>
    </w:p>
    <w:p>
      <w:pPr>
        <w:shd w:fill="F0F0F0"/>
        <w:spacing w:before="120" w:after="120"/>
        <w:ind w:left="720"/>
      </w:pPr>
      <w:r>
        <w:rPr>
          <w:rFonts w:ascii="Courier New" w:hAnsi="Courier New"/>
          <w:sz w:val="20"/>
        </w:rPr>
        <w:t>class AIState:</w:t>
        <w:br/>
        <w:t xml:space="preserve">    IDLE = 0</w:t>
        <w:br/>
        <w:t xml:space="preserve">    SEEK_TREASURE = 1</w:t>
        <w:br/>
        <w:t xml:space="preserve">    CARRY_TREASURE = 2</w:t>
        <w:br/>
        <w:t xml:space="preserve">    CHANNEL = 3</w:t>
        <w:br/>
        <w:t xml:space="preserve">    CONTEST = 4</w:t>
        <w:br/>
        <w:t xml:space="preserve">    RETREAT = 5</w:t>
        <w:br/>
        <w:t xml:space="preserve">    RECOVER_ENERGY = 6</w:t>
        <w:br/>
        <w:t xml:space="preserve">    DEFENSIVE = 7</w:t>
        <w:br/>
        <w:br/>
        <w:t>def updateState(currentState, gameState):</w:t>
        <w:br/>
        <w:t xml:space="preserve">    # Từ IDLE</w:t>
        <w:br/>
        <w:t xml:space="preserve">    if currentState == AIState.IDLE:</w:t>
        <w:br/>
        <w:t xml:space="preserve">        if gameState.treasureAvailable:</w:t>
        <w:br/>
        <w:t xml:space="preserve">            return AIState.SEEK_TREASURE</w:t>
        <w:br/>
        <w:t xml:space="preserve">    </w:t>
        <w:br/>
        <w:t xml:space="preserve">    # Từ SEEK_TREASURE</w:t>
        <w:br/>
        <w:t xml:space="preserve">    elif currentState == AIState.SEEK_TREASURE:</w:t>
        <w:br/>
        <w:t xml:space="preserve">        if gameState.aiHasTreasure:</w:t>
        <w:br/>
        <w:t xml:space="preserve">            return AIState.CARRY_TREASURE</w:t>
        <w:br/>
        <w:t xml:space="preserve">        elif gameState.enemyHasTreasure and shouldContest(gameState):</w:t>
        <w:br/>
        <w:t xml:space="preserve">            return AIState.CONTEST</w:t>
        <w:br/>
        <w:t xml:space="preserve">        elif gameState.aiEnergy &lt; 30:</w:t>
        <w:br/>
        <w:t xml:space="preserve">            return AIState.RECOVER_ENERGY</w:t>
        <w:br/>
        <w:t xml:space="preserve">    </w:t>
        <w:br/>
        <w:t xml:space="preserve">    # Từ CARRY_TREASURE</w:t>
        <w:br/>
        <w:t xml:space="preserve">    elif currentState == AIState.CARRY_TREASURE:</w:t>
        <w:br/>
        <w:t xml:space="preserve">        if gameState.aiAtBase:</w:t>
        <w:br/>
        <w:t xml:space="preserve">            return AIState.CHANNEL</w:t>
        <w:br/>
        <w:t xml:space="preserve">        elif gameState.aiHealth &lt; 30 or gameState.dangerHigh:</w:t>
        <w:br/>
        <w:t xml:space="preserve">            return AIState.RETREAT</w:t>
        <w:br/>
        <w:t xml:space="preserve">    </w:t>
        <w:br/>
        <w:t xml:space="preserve">    # Từ CHANNEL</w:t>
        <w:br/>
        <w:t xml:space="preserve">    elif currentState == AIState.CHANNEL:</w:t>
        <w:br/>
        <w:t xml:space="preserve">        if gameState.channelComplete:</w:t>
        <w:br/>
        <w:t xml:space="preserve">            return AIState.IDLE</w:t>
        <w:br/>
        <w:t xml:space="preserve">        elif gameState.enemyNearby:</w:t>
        <w:br/>
        <w:t xml:space="preserve">            return AIState.DEFENSIVE</w:t>
        <w:br/>
        <w:t xml:space="preserve">    </w:t>
        <w:br/>
        <w:t xml:space="preserve">    # Từ CONTEST</w:t>
        <w:br/>
        <w:t xml:space="preserve">    elif currentState == AIState.CONTEST:</w:t>
        <w:br/>
        <w:t xml:space="preserve">        if gameState.contestWon:</w:t>
        <w:br/>
        <w:t xml:space="preserve">            return AIState.CARRY_TREASURE</w:t>
        <w:br/>
        <w:t xml:space="preserve">        elif gameState.contestLost or gameState.enemyTooStrong:</w:t>
        <w:br/>
        <w:t xml:space="preserve">            return AIState.RETREAT</w:t>
        <w:br/>
        <w:t xml:space="preserve">    </w:t>
        <w:br/>
        <w:t xml:space="preserve">    # Từ RETREAT</w:t>
        <w:br/>
        <w:t xml:space="preserve">    elif currentState == AIState.RETREAT:</w:t>
        <w:br/>
        <w:t xml:space="preserve">        if gameState.aiSafe:</w:t>
        <w:br/>
        <w:t xml:space="preserve">            return AIState.IDLE</w:t>
        <w:br/>
        <w:t xml:space="preserve">    </w:t>
        <w:br/>
        <w:t xml:space="preserve">    # Từ RECOVER_ENERGY</w:t>
        <w:br/>
        <w:t xml:space="preserve">    elif currentState == AIState.RECOVER_ENERGY:</w:t>
        <w:br/>
        <w:t xml:space="preserve">        if gameState.aiEnergy &gt; 70:</w:t>
        <w:br/>
        <w:t xml:space="preserve">            return AIState.IDLE</w:t>
        <w:br/>
        <w:t xml:space="preserve">    </w:t>
        <w:br/>
        <w:t xml:space="preserve">    return currentState  # Giữ nguyên trạng thái</w:t>
      </w:r>
    </w:p>
    <w:p>
      <w:pPr>
        <w:pStyle w:val="Heading3"/>
      </w:pPr>
      <w:r>
        <w:t>4.3.4. Hành động theo trạng thái</w:t>
      </w:r>
    </w:p>
    <w:p>
      <w:pPr>
        <w:shd w:fill="F0F0F0"/>
        <w:spacing w:before="120" w:after="120"/>
        <w:ind w:left="720"/>
      </w:pPr>
      <w:r>
        <w:rPr>
          <w:rFonts w:ascii="Courier New" w:hAnsi="Courier New"/>
          <w:sz w:val="20"/>
        </w:rPr>
        <w:t>def executeState(state, gameState):</w:t>
        <w:br/>
        <w:t xml:space="preserve">    if state == AIState.IDLE:</w:t>
        <w:br/>
        <w:t xml:space="preserve">        # Quan sát, chờ đợi</w:t>
        <w:br/>
        <w:t xml:space="preserve">        return ACTION_WAIT</w:t>
        <w:br/>
        <w:t xml:space="preserve">    </w:t>
        <w:br/>
        <w:t xml:space="preserve">    elif state == AIState.SEEK_TREASURE:</w:t>
        <w:br/>
        <w:t xml:space="preserve">        # Tìm đường đến treasure</w:t>
        <w:br/>
        <w:t xml:space="preserve">        path = findPath(gameState.aiPos, gameState.treasurePos)</w:t>
        <w:br/>
        <w:t xml:space="preserve">        return ACTION_MOVE_ALONG_PATH(path)</w:t>
        <w:br/>
        <w:t xml:space="preserve">    </w:t>
        <w:br/>
        <w:t xml:space="preserve">    elif state == AIState.CARRY_TREASURE:</w:t>
        <w:br/>
        <w:t xml:space="preserve">        # Về base, có thể dùng skill</w:t>
        <w:br/>
        <w:t xml:space="preserve">        if shouldUseSprint(gameState):</w:t>
        <w:br/>
        <w:t xml:space="preserve">            return ACTION_USE_SPRINT</w:t>
        <w:br/>
        <w:t xml:space="preserve">        elif shouldUseShield(gameState):</w:t>
        <w:br/>
        <w:t xml:space="preserve">            return ACTION_USE_SHIELD</w:t>
        <w:br/>
        <w:t xml:space="preserve">        else:</w:t>
        <w:br/>
        <w:t xml:space="preserve">            path = findSafePath(gameState.aiPos, gameState.aiBase)</w:t>
        <w:br/>
        <w:t xml:space="preserve">            return ACTION_MOVE_ALONG_PATH(path)</w:t>
        <w:br/>
        <w:t xml:space="preserve">    </w:t>
        <w:br/>
        <w:t xml:space="preserve">    elif state == AIState.CHANNEL:</w:t>
        <w:br/>
        <w:t xml:space="preserve">        # Giữ nguyên vị trí, chuẩn bị phòng thủ</w:t>
        <w:br/>
        <w:t xml:space="preserve">        if gameState.enemyApproaching:</w:t>
        <w:br/>
        <w:t xml:space="preserve">            return ACTION_USE_SHIELD</w:t>
        <w:br/>
        <w:t xml:space="preserve">        return ACTION_CHANNEL</w:t>
        <w:br/>
        <w:t xml:space="preserve">    </w:t>
        <w:br/>
        <w:t xml:space="preserve">    elif state == AIState.CONTEST:</w:t>
        <w:br/>
        <w:t xml:space="preserve">        # Tiếp cận enemy và contest</w:t>
        <w:br/>
        <w:t xml:space="preserve">        return ACTION_CONTEST_ENEMY</w:t>
        <w:br/>
        <w:t xml:space="preserve">    </w:t>
        <w:br/>
        <w:t xml:space="preserve">    elif state == AIState.RETREAT:</w:t>
        <w:br/>
        <w:t xml:space="preserve">        # Chạy về vùng an toàn</w:t>
        <w:br/>
        <w:t xml:space="preserve">        safePos = findSafePosition(gameState)</w:t>
        <w:br/>
        <w:t xml:space="preserve">        path = findPath(gameState.aiPos, safePos)</w:t>
        <w:br/>
        <w:t xml:space="preserve">        return ACTION_MOVE_ALONG_PATH(path)</w:t>
        <w:br/>
        <w:t xml:space="preserve">    </w:t>
        <w:br/>
        <w:t xml:space="preserve">    elif state == AIState.RECOVER_ENERGY:</w:t>
        <w:br/>
        <w:t xml:space="preserve">        # Đi đến zone</w:t>
        <w:br/>
        <w:t xml:space="preserve">        path = findPath(gameState.aiPos, gameState.zonePos)</w:t>
        <w:br/>
        <w:t xml:space="preserve">        return ACTION_MOVE_ALONG_PATH(path)</w:t>
      </w:r>
    </w:p>
    <w:p>
      <w:pPr>
        <w:pStyle w:val="Heading3"/>
      </w:pPr>
      <w:r>
        <w:t>4.3.5. Kết hợp FSM với Utility</w:t>
      </w:r>
    </w:p>
    <w:p>
      <w:pPr>
        <w:shd w:fill="F0F0F0"/>
        <w:spacing w:before="120" w:after="120"/>
        <w:ind w:left="720"/>
      </w:pPr>
      <w:r>
        <w:rPr>
          <w:rFonts w:ascii="Courier New" w:hAnsi="Courier New"/>
          <w:sz w:val="20"/>
        </w:rPr>
        <w:t>def aiDecision(gameState):</w:t>
        <w:br/>
        <w:t xml:space="preserve">    # Bước 1: Cập nhật state</w:t>
        <w:br/>
        <w:t xml:space="preserve">    currentState = updateState(aiState, gameState)</w:t>
        <w:br/>
        <w:t xml:space="preserve">    </w:t>
        <w:br/>
        <w:t xml:space="preserve">    # Bước 2: Lấy hành động từ state</w:t>
        <w:br/>
        <w:t xml:space="preserve">    stateAction = executeState(currentState, gameState)</w:t>
        <w:br/>
        <w:t xml:space="preserve">    </w:t>
        <w:br/>
        <w:t xml:space="preserve">    # Bước 3: Nếu state cho phép, dùng Utility để refine</w:t>
        <w:br/>
        <w:t xml:space="preserve">    if currentState in [AIState.SEEK_TREASURE, AIState.CARRY_TREASURE]:</w:t>
        <w:br/>
        <w:t xml:space="preserve">        # Sinh các hành động thay thế</w:t>
        <w:br/>
        <w:t xml:space="preserve">        alternatives = generateAlternatives(stateAction, gameState)</w:t>
        <w:br/>
        <w:t xml:space="preserve">        </w:t>
        <w:br/>
        <w:t xml:space="preserve">        # Đánh giá bằng Utility</w:t>
        <w:br/>
        <w:t xml:space="preserve">        utilities = {a: calculateUtility(a, gameState) for a in alternatives}</w:t>
        <w:br/>
        <w:t xml:space="preserve">        </w:t>
        <w:br/>
        <w:t xml:space="preserve">        # Chọn tốt nhất</w:t>
        <w:br/>
        <w:t xml:space="preserve">        bestAction = max(utilities, key=utilities.get)</w:t>
        <w:br/>
        <w:t xml:space="preserve">        </w:t>
        <w:br/>
        <w:t xml:space="preserve">        # Chỉ thay đổi nếu utility cao hơn đáng kể</w:t>
        <w:br/>
        <w:t xml:space="preserve">        if utilities[bestAction] &gt; utilities[stateAction] * 1.2:</w:t>
        <w:br/>
        <w:t xml:space="preserve">            return bestAction</w:t>
        <w:br/>
        <w:t xml:space="preserve">    </w:t>
        <w:br/>
        <w:t xml:space="preserve">    return stateAction</w:t>
      </w:r>
    </w:p>
    <w:p>
      <w:pPr>
        <w:pStyle w:val="Heading2"/>
      </w:pPr>
      <w:r>
        <w:t>4.4. Hệ thống ra quyết định tổng hợp</w:t>
      </w:r>
    </w:p>
    <w:p>
      <w:pPr>
        <w:pStyle w:val="Heading3"/>
      </w:pPr>
      <w:r>
        <w:t>4.4.1. Kiến trúc tổng thể</w:t>
      </w:r>
    </w:p>
    <w:p>
      <w:pPr>
        <w:shd w:fill="F0F0F0"/>
        <w:spacing w:before="120" w:after="120"/>
        <w:ind w:left="720"/>
      </w:pPr>
      <w:r>
        <w:rPr>
          <w:rFonts w:ascii="Courier New" w:hAnsi="Courier New"/>
          <w:sz w:val="20"/>
        </w:rPr>
        <w:t>┌─────────────────────────────────────────┐</w:t>
        <w:br/>
        <w:t>│         Game State                      │</w:t>
        <w:br/>
        <w:t>│  (vị trí, năng lượng, treasure, enemy)  │</w:t>
        <w:br/>
        <w:t>└────────────┬────────────────────────────┘</w:t>
        <w:br/>
        <w:t xml:space="preserve">             ↓</w:t>
        <w:br/>
        <w:t>┌─────────────────────────────────────────┐</w:t>
        <w:br/>
        <w:t>│      Perception Layer                   │</w:t>
        <w:br/>
        <w:t>│  - Distance Map (BFS)                   │</w:t>
        <w:br/>
        <w:t>│  - Influence Map                        │</w:t>
        <w:br/>
        <w:t>│  - Choke Analysis (Tarjan)              │</w:t>
        <w:br/>
        <w:t>└────────────┬────────────────────────────┘</w:t>
        <w:br/>
        <w:t xml:space="preserve">             ↓</w:t>
        <w:br/>
        <w:t>┌─────────────────────────────────────────┐</w:t>
        <w:br/>
        <w:t>│      Decision Layer                     │</w:t>
        <w:br/>
        <w:t>│  - FSM (State Management)               │</w:t>
        <w:br/>
        <w:t>│  - Utility Scoring                      │</w:t>
        <w:br/>
        <w:t>│  - Tactical Search (Minimax)            │</w:t>
        <w:br/>
        <w:t>└────────────┬────────────────────────────┘</w:t>
        <w:br/>
        <w:t xml:space="preserve">             ↓</w:t>
        <w:br/>
        <w:t>┌─────────────────────────────────────────┐</w:t>
        <w:br/>
        <w:t>│      Execution Layer                    │</w:t>
        <w:br/>
        <w:t>│  - Pathfinding (A*/Dijkstra)            │</w:t>
        <w:br/>
        <w:t>│  - Skill Management                     │</w:t>
        <w:br/>
        <w:t>│  - Movement Control                     │</w:t>
        <w:br/>
        <w:t>└─────────────────────────────────────────┘</w:t>
      </w:r>
    </w:p>
    <w:p>
      <w:pPr>
        <w:pStyle w:val="Heading3"/>
      </w:pPr>
      <w:r>
        <w:t>4.4.2. Luồng quyết định hoàn chỉnh</w:t>
      </w:r>
    </w:p>
    <w:p>
      <w:pPr>
        <w:shd w:fill="F0F0F0"/>
        <w:spacing w:before="120" w:after="120"/>
        <w:ind w:left="720"/>
      </w:pPr>
      <w:r>
        <w:rPr>
          <w:rFonts w:ascii="Courier New" w:hAnsi="Courier New"/>
          <w:sz w:val="20"/>
        </w:rPr>
        <w:t>def aiMainLoop(gameState):</w:t>
        <w:br/>
        <w:t xml:space="preserve">    # 1. Perception: Thu thập thông tin</w:t>
        <w:br/>
        <w:t xml:space="preserve">    distMap = buildDistanceMap(gameState)</w:t>
        <w:br/>
        <w:t xml:space="preserve">    dangerMap, oppMap = buildInfluenceMap(gameState)</w:t>
        <w:br/>
        <w:t xml:space="preserve">    chokes = analyzeChokePoints(gameState)</w:t>
        <w:br/>
        <w:t xml:space="preserve">    </w:t>
        <w:br/>
        <w:t xml:space="preserve">    # 2. State Management: Xác định trạng thái</w:t>
        <w:br/>
        <w:t xml:space="preserve">    currentState = updateFSM(aiState, gameState)</w:t>
        <w:br/>
        <w:t xml:space="preserve">    </w:t>
        <w:br/>
        <w:t xml:space="preserve">    # 3. Action Generation: Sinh hành động có thể</w:t>
        <w:br/>
        <w:t xml:space="preserve">    actions = generateActions(currentState, gameState)</w:t>
        <w:br/>
        <w:t xml:space="preserve">    </w:t>
        <w:br/>
        <w:t xml:space="preserve">    # 4. Action Evaluation: Đánh giá hành động</w:t>
        <w:br/>
        <w:t xml:space="preserve">    utilities = {}</w:t>
        <w:br/>
        <w:t xml:space="preserve">    for action in actions:</w:t>
        <w:br/>
        <w:t xml:space="preserve">        utility = calculateUtility(action, gameState, dangerMap, oppMap)</w:t>
        <w:br/>
        <w:t xml:space="preserve">        utilities[action] = utility</w:t>
        <w:br/>
        <w:t xml:space="preserve">    </w:t>
        <w:br/>
        <w:t xml:space="preserve">    # 5. Tactical Refinement: Tinh chỉnh nếu cần</w:t>
        <w:br/>
        <w:t xml:space="preserve">    if shouldUseTacticalSearch(gameState):</w:t>
        <w:br/>
        <w:t xml:space="preserve">        topActions = getTopN(actions, utilities, N=3)</w:t>
        <w:br/>
        <w:t xml:space="preserve">        bestAction = minimaxSearch(topActions, gameState, depth=2)</w:t>
        <w:br/>
        <w:t xml:space="preserve">    else:</w:t>
        <w:br/>
        <w:t xml:space="preserve">        bestAction = max(utilities, key=utilities.get)</w:t>
        <w:br/>
        <w:t xml:space="preserve">    </w:t>
        <w:br/>
        <w:t xml:space="preserve">    # 6. Execution: Thực thi hành động</w:t>
        <w:br/>
        <w:t xml:space="preserve">    if bestAction.type == MOVE:</w:t>
        <w:br/>
        <w:t xml:space="preserve">        path = findPath(gameState.aiPos, bestAction.target, dangerMap)</w:t>
        <w:br/>
        <w:t xml:space="preserve">        executeMovement(path)</w:t>
        <w:br/>
        <w:t xml:space="preserve">    elif bestAction.type == SKILL:</w:t>
        <w:br/>
        <w:t xml:space="preserve">        executeSkill(bestAction.skill)</w:t>
        <w:br/>
        <w:t xml:space="preserve">    </w:t>
        <w:br/>
        <w:t xml:space="preserve">    # 7. Debug: Log quyết định</w:t>
        <w:br/>
        <w:t xml:space="preserve">    logDecision(currentState, bestAction, utilities[bestAction])</w:t>
        <w:br/>
        <w:t xml:space="preserve">    </w:t>
        <w:br/>
        <w:t xml:space="preserve">    return bestAction</w:t>
      </w:r>
    </w:p>
    <w:p>
      <w:pPr>
        <w:pStyle w:val="Heading2"/>
      </w:pPr>
      <w:r>
        <w:t>4.5. Debug và quan sát AI</w:t>
      </w:r>
    </w:p>
    <w:p>
      <w:pPr>
        <w:pStyle w:val="Heading3"/>
      </w:pPr>
      <w:r>
        <w:t>4.5.1. Debug Panel</w:t>
      </w:r>
    </w:p>
    <w:p>
      <w:r>
        <w:t>Debug panel hiển thị:</w:t>
      </w:r>
    </w:p>
    <w:p>
      <w:pPr>
        <w:pStyle w:val="ListBullet"/>
      </w:pPr>
      <w:r>
        <w:t>**State**: Trạng thái FSM hiện tại</w:t>
      </w:r>
    </w:p>
    <w:p>
      <w:pPr>
        <w:pStyle w:val="ListBullet"/>
      </w:pPr>
      <w:r>
        <w:t>**Target**: Mục tiêu hiện tại</w:t>
      </w:r>
    </w:p>
    <w:p>
      <w:pPr>
        <w:pStyle w:val="ListBullet"/>
      </w:pPr>
      <w:r>
        <w:t>**Utility Breakdown**: Điểm số từng tiêu chí</w:t>
      </w:r>
    </w:p>
    <w:p>
      <w:pPr>
        <w:pStyle w:val="ListBullet"/>
      </w:pPr>
      <w:r>
        <w:t>**Danger/Opportunity**: Giá trị tại vị trí hiện tại</w:t>
      </w:r>
    </w:p>
    <w:p>
      <w:pPr>
        <w:pStyle w:val="ListBullet"/>
      </w:pPr>
      <w:r>
        <w:t>**Skill Status**: Cooldown và energy cost</w:t>
      </w:r>
    </w:p>
    <w:p>
      <w:pPr>
        <w:pStyle w:val="ListBullet"/>
      </w:pPr>
      <w:r>
        <w:t>**Decision Reason**: Lý do chọn hành động</w:t>
      </w:r>
    </w:p>
    <w:p>
      <w:pPr>
        <w:pStyle w:val="Heading3"/>
      </w:pPr>
      <w:r>
        <w:t>4.5.2. Console Commands</w:t>
      </w:r>
    </w:p>
    <w:p>
      <w:pPr>
        <w:shd w:fill="F0F0F0"/>
        <w:spacing w:before="120" w:after="120"/>
        <w:ind w:left="720"/>
      </w:pPr>
      <w:r>
        <w:rPr>
          <w:rFonts w:ascii="Courier New" w:hAnsi="Courier New"/>
          <w:sz w:val="20"/>
        </w:rPr>
        <w:t>// Xem báo cáo quyết định AI</w:t>
        <w:br/>
        <w:t>aiDecisionReport()</w:t>
        <w:br/>
        <w:br/>
        <w:t>// Xem phân tích tactical search</w:t>
        <w:br/>
        <w:t>tacticalSearchReport()</w:t>
        <w:br/>
        <w:br/>
        <w:t>// Xem chất lượng map</w:t>
        <w:br/>
        <w:t>mapQualityReport()</w:t>
        <w:br/>
        <w:br/>
        <w:t>// Xem phân bổ monster</w:t>
        <w:br/>
        <w:t>monsterAssignmentReport()</w:t>
      </w:r>
    </w:p>
    <w:p>
      <w:pPr>
        <w:pStyle w:val="Heading3"/>
      </w:pPr>
      <w:r>
        <w:t>4.5.3. Visual Overlays</w:t>
      </w:r>
    </w:p>
    <w:p>
      <w:pPr>
        <w:pStyle w:val="ListBullet"/>
      </w:pPr>
      <w:r>
        <w:t>**G**: Graph Coloring overlay</w:t>
      </w:r>
    </w:p>
    <w:p>
      <w:pPr>
        <w:pStyle w:val="ListBullet"/>
      </w:pPr>
      <w:r>
        <w:t>**I**: Influence Map overlay (danger/opportunity)</w:t>
      </w:r>
    </w:p>
    <w:p>
      <w:pPr>
        <w:pStyle w:val="ListBullet"/>
      </w:pPr>
      <w:r>
        <w:t>**C**: Choke Points overlay</w:t>
      </w:r>
    </w:p>
    <w:p>
      <w:r>
        <w:br w:type="page"/>
      </w:r>
    </w:p>
    <w:p>
      <w:pPr>
        <w:pStyle w:val="ListBullet"/>
      </w:pPr>
      <w:r>
        <w:t>*Kết luận Chương 4**</w:t>
      </w:r>
    </w:p>
    <w:p>
      <w:r>
        <w:t>Hệ thống biểu diễn và xử lý tri thức trong Maze Duel kết hợp nhiều kỹ thuật:</w:t>
      </w:r>
    </w:p>
    <w:p>
      <w:pPr>
        <w:pStyle w:val="ListBullet"/>
      </w:pPr>
      <w:r>
        <w:t>**Influence Map** biến trạng thái game thành tri thức không gian</w:t>
      </w:r>
    </w:p>
    <w:p>
      <w:pPr>
        <w:pStyle w:val="ListBullet"/>
      </w:pPr>
      <w:r>
        <w:t>**Utility Scoring** đánh giá hành động theo nhiều tiêu chí</w:t>
      </w:r>
    </w:p>
    <w:p>
      <w:pPr>
        <w:pStyle w:val="ListBullet"/>
      </w:pPr>
      <w:r>
        <w:t>**FSM** tổ chức hành vi thành các trạng thái rõ ràng</w:t>
      </w:r>
    </w:p>
    <w:p>
      <w:pPr>
        <w:pStyle w:val="ListBullet"/>
      </w:pPr>
      <w:r>
        <w:t>**Debug tools** giúp quan sát và giải thích quyết định</w:t>
      </w:r>
    </w:p>
    <w:p>
      <w:r>
        <w:t>Nhờ đó, AI không chỉ "đi đường ngắn nhất" mà còn có chiến thuật, biết đánh giá rủi ro và thích nghi với tình huống.</w:t>
      </w:r>
    </w:p>
    <w:p>
      <w:r>
        <w:br w:type="page"/>
      </w:r>
    </w:p>
    <w:p>
      <w:pPr>
        <w:pStyle w:val="Heading1"/>
      </w:pPr>
      <w:r>
        <w:t>CHƯƠNG 5: TRIỂN KHAI VÀ ĐÁNH GIÁ KẾT QUẢ</w:t>
      </w:r>
    </w:p>
    <w:p>
      <w:pPr>
        <w:pStyle w:val="Heading2"/>
      </w:pPr>
      <w:r>
        <w:t>5.1. Kiến trúc hệ thống</w:t>
      </w:r>
    </w:p>
    <w:p>
      <w:pPr>
        <w:pStyle w:val="Heading3"/>
      </w:pPr>
      <w:r>
        <w:t>5.1.1. Tổng quan kiến trúc</w:t>
      </w:r>
    </w:p>
    <w:p>
      <w:r>
        <w:t>Maze Duel được xây dựng theo kiến trúc phân tầng:</w:t>
      </w:r>
    </w:p>
    <w:p>
      <w:pPr>
        <w:shd w:fill="F0F0F0"/>
        <w:spacing w:before="120" w:after="120"/>
        <w:ind w:left="720"/>
      </w:pPr>
      <w:r>
        <w:rPr>
          <w:rFonts w:ascii="Courier New" w:hAnsi="Courier New"/>
          <w:sz w:val="20"/>
        </w:rPr>
        <w:t>┌──────────────────────────────────────────┐</w:t>
        <w:br/>
        <w:t>│         Presentation Layer               │</w:t>
        <w:br/>
        <w:t>│  - Canvas Rendering                      │</w:t>
        <w:br/>
        <w:t>│  - HUD &amp; UI                              │</w:t>
        <w:br/>
        <w:t>│  - Debug Overlays                        │</w:t>
        <w:br/>
        <w:t>└────────────┬─────────────────────────────┘</w:t>
        <w:br/>
        <w:t xml:space="preserve">             ↓</w:t>
        <w:br/>
        <w:t>┌──────────────────────────────────────────┐</w:t>
        <w:br/>
        <w:t>│         Input Layer                      │</w:t>
        <w:br/>
        <w:t>│  - Keyboard Handler                      │</w:t>
        <w:br/>
        <w:t>│  - Touch Handler                         │</w:t>
        <w:br/>
        <w:t>│  - Input Mapping                         │</w:t>
        <w:br/>
        <w:t>└────────────┬─────────────────────────────┘</w:t>
        <w:br/>
        <w:t xml:space="preserve">             ↓</w:t>
        <w:br/>
        <w:t>┌──────────────────────────────────────────┐</w:t>
        <w:br/>
        <w:t>│         Game Logic Layer                 │</w:t>
        <w:br/>
        <w:t>│  - Game Loop                             │</w:t>
        <w:br/>
        <w:t>│  - State Management                      │</w:t>
        <w:br/>
        <w:t>│  - Collision Detection                   │</w:t>
        <w:br/>
        <w:t>│  - Contest/Channel Logic                 │</w:t>
        <w:br/>
        <w:t>└────────────┬─────────────────────────────┘</w:t>
        <w:br/>
        <w:t xml:space="preserve">             ↓</w:t>
        <w:br/>
        <w:t>┌──────────────────────────────────────────┐</w:t>
        <w:br/>
        <w:t>│         AI Engine Layer                  │</w:t>
        <w:br/>
        <w:t>│  - Map Generation (DFS, CSP)             │</w:t>
        <w:br/>
        <w:t>│  - Pathfinding (BFS, A*, Dijkstra)       │</w:t>
        <w:br/>
        <w:t>│  - Decision Making (Utility, Minimax)    │</w:t>
        <w:br/>
        <w:t>│  - Influence Map                         │</w:t>
        <w:br/>
        <w:t>└────────────┬─────────────────────────────┘</w:t>
        <w:br/>
        <w:t xml:space="preserve">             ↓</w:t>
        <w:br/>
        <w:t>┌──────────────────────────────────────────┐</w:t>
        <w:br/>
        <w:t>│         Network Layer (Optional)         │</w:t>
        <w:br/>
        <w:t>│  - MQTT Client                           │</w:t>
        <w:br/>
        <w:t>│  - Message Serialization                 │</w:t>
        <w:br/>
        <w:t>│  - Snapshot Sync                         │</w:t>
        <w:br/>
        <w:t>└──────────────────────────────────────────┘</w:t>
      </w:r>
    </w:p>
    <w:p>
      <w:pPr>
        <w:pStyle w:val="Heading3"/>
      </w:pPr>
      <w:r>
        <w:t>5.1.2. Game Loop</w:t>
      </w:r>
    </w:p>
    <w:p>
      <w:pPr>
        <w:shd w:fill="F0F0F0"/>
        <w:spacing w:before="120" w:after="120"/>
        <w:ind w:left="720"/>
      </w:pPr>
      <w:r>
        <w:rPr>
          <w:rFonts w:ascii="Courier New" w:hAnsi="Courier New"/>
          <w:sz w:val="20"/>
        </w:rPr>
        <w:t>function gameLoop(timestamp) {</w:t>
        <w:br/>
        <w:t xml:space="preserve">    // 1. Calculate delta time</w:t>
        <w:br/>
        <w:t xml:space="preserve">    const deltaTime = timestamp - lastTimestamp</w:t>
        <w:br/>
        <w:t xml:space="preserve">    lastTimestamp = timestamp</w:t>
        <w:br/>
        <w:t xml:space="preserve">    </w:t>
        <w:br/>
        <w:t xml:space="preserve">    // 2. Process input</w:t>
        <w:br/>
        <w:t xml:space="preserve">    processInput()</w:t>
        <w:br/>
        <w:t xml:space="preserve">    </w:t>
        <w:br/>
        <w:t xml:space="preserve">    // 3. Update game state</w:t>
        <w:br/>
        <w:t xml:space="preserve">    updateGameState(deltaTime)</w:t>
        <w:br/>
        <w:t xml:space="preserve">    </w:t>
        <w:br/>
        <w:t xml:space="preserve">    // 4. AI decision (if needed)</w:t>
        <w:br/>
        <w:t xml:space="preserve">    if (cpuTurn &amp;&amp; timestamp - lastAIUpdate &gt; AI_UPDATE_INTERVAL) {</w:t>
        <w:br/>
        <w:t xml:space="preserve">        cpuDecision()</w:t>
        <w:br/>
        <w:t xml:space="preserve">        lastAIUpdate = timestamp</w:t>
        <w:br/>
        <w:t xml:space="preserve">    }</w:t>
        <w:br/>
        <w:t xml:space="preserve">    </w:t>
        <w:br/>
        <w:t xml:space="preserve">    // 5. Physics &amp; collision</w:t>
        <w:br/>
        <w:t xml:space="preserve">    updatePhysics(deltaTime)</w:t>
        <w:br/>
        <w:t xml:space="preserve">    checkCollisions()</w:t>
        <w:br/>
        <w:t xml:space="preserve">    </w:t>
        <w:br/>
        <w:t xml:space="preserve">    // 6. Update timers (contest, channel, cooldowns)</w:t>
        <w:br/>
        <w:t xml:space="preserve">    updateTimers(deltaTime)</w:t>
        <w:br/>
        <w:t xml:space="preserve">    </w:t>
        <w:br/>
        <w:t xml:space="preserve">    // 7. Check win condition</w:t>
        <w:br/>
        <w:t xml:space="preserve">    checkWinCondition()</w:t>
        <w:br/>
        <w:t xml:space="preserve">    </w:t>
        <w:br/>
        <w:t xml:space="preserve">    // 8. Render</w:t>
        <w:br/>
        <w:t xml:space="preserve">    render()</w:t>
        <w:br/>
        <w:t xml:space="preserve">    </w:t>
        <w:br/>
        <w:t xml:space="preserve">    // 9. Network sync (if online)</w:t>
        <w:br/>
        <w:t xml:space="preserve">    if (isOnline &amp;&amp; isHost) {</w:t>
        <w:br/>
        <w:t xml:space="preserve">        sendSnapshot()</w:t>
        <w:br/>
        <w:t xml:space="preserve">    }</w:t>
        <w:br/>
        <w:t xml:space="preserve">    </w:t>
        <w:br/>
        <w:t xml:space="preserve">    // 10. Next frame</w:t>
        <w:br/>
        <w:t xml:space="preserve">    requestAnimationFrame(gameLoop)</w:t>
        <w:br/>
        <w:t>}</w:t>
      </w:r>
    </w:p>
    <w:p>
      <w:pPr>
        <w:pStyle w:val="Heading3"/>
      </w:pPr>
      <w:r>
        <w:t>5.1.3. State Machine</w:t>
      </w:r>
    </w:p>
    <w:p>
      <w:pPr>
        <w:shd w:fill="F0F0F0"/>
        <w:spacing w:before="120" w:after="120"/>
        <w:ind w:left="720"/>
      </w:pPr>
      <w:r>
        <w:rPr>
          <w:rFonts w:ascii="Courier New" w:hAnsi="Courier New"/>
          <w:sz w:val="20"/>
        </w:rPr>
        <w:t>const GameState = {</w:t>
        <w:br/>
        <w:t xml:space="preserve">    MENU: 'menu',</w:t>
        <w:br/>
        <w:t xml:space="preserve">    LOBBY: 'lobby',</w:t>
        <w:br/>
        <w:t xml:space="preserve">    COUNTDOWN: 'countdown',</w:t>
        <w:br/>
        <w:t xml:space="preserve">    PLAYING: 'playing',</w:t>
        <w:br/>
        <w:t xml:space="preserve">    ROUND_END: 'round_end',</w:t>
        <w:br/>
        <w:t xml:space="preserve">    MATCH_END: 'match_end'</w:t>
        <w:br/>
        <w:t>}</w:t>
        <w:br/>
        <w:br/>
        <w:t>function updateGameState(state, event) {</w:t>
        <w:br/>
        <w:t xml:space="preserve">    switch(state) {</w:t>
        <w:br/>
        <w:t xml:space="preserve">        case GameState.MENU:</w:t>
        <w:br/>
        <w:t xml:space="preserve">            if (event === 'START_OFFLINE') return GameState.COUNTDOWN</w:t>
        <w:br/>
        <w:t xml:space="preserve">            if (event === 'JOIN_ONLINE') return GameState.LOBBY</w:t>
        <w:br/>
        <w:t xml:space="preserve">            break</w:t>
        <w:br/>
        <w:t xml:space="preserve">        </w:t>
        <w:br/>
        <w:t xml:space="preserve">        case GameState.LOBBY:</w:t>
        <w:br/>
        <w:t xml:space="preserve">            if (event === 'ALL_READY') return GameState.COUNTDOWN</w:t>
        <w:br/>
        <w:t xml:space="preserve">            break</w:t>
        <w:br/>
        <w:t xml:space="preserve">        </w:t>
        <w:br/>
        <w:t xml:space="preserve">        case GameState.COUNTDOWN:</w:t>
        <w:br/>
        <w:t xml:space="preserve">            if (event === 'COUNTDOWN_FINISH') return GameState.PLAYING</w:t>
        <w:br/>
        <w:t xml:space="preserve">            break</w:t>
        <w:br/>
        <w:t xml:space="preserve">        </w:t>
        <w:br/>
        <w:t xml:space="preserve">        case GameState.PLAYING:</w:t>
        <w:br/>
        <w:t xml:space="preserve">            if (event === 'ROUND_WIN') return GameState.ROUND_END</w:t>
        <w:br/>
        <w:t xml:space="preserve">            break</w:t>
        <w:br/>
        <w:t xml:space="preserve">        </w:t>
        <w:br/>
        <w:t xml:space="preserve">        case GameState.ROUND_END:</w:t>
        <w:br/>
        <w:t xml:space="preserve">            if (event === 'MATCH_WIN') return GameState.MATCH_END</w:t>
        <w:br/>
        <w:t xml:space="preserve">            if (event === 'NEXT_ROUND') return GameState.COUNTDOWN</w:t>
        <w:br/>
        <w:t xml:space="preserve">            break</w:t>
        <w:br/>
        <w:t xml:space="preserve">        </w:t>
        <w:br/>
        <w:t xml:space="preserve">        case GameState.MATCH_END:</w:t>
        <w:br/>
        <w:t xml:space="preserve">            if (event === 'BACK_TO_MENU') return GameState.MENU</w:t>
        <w:br/>
        <w:t xml:space="preserve">            break</w:t>
        <w:br/>
        <w:t xml:space="preserve">    }</w:t>
        <w:br/>
        <w:t xml:space="preserve">    return state</w:t>
        <w:br/>
        <w:t>}</w:t>
      </w:r>
    </w:p>
    <w:p>
      <w:pPr>
        <w:pStyle w:val="Heading2"/>
      </w:pPr>
      <w:r>
        <w:t>5.2. Công nghệ sử dụng</w:t>
      </w:r>
    </w:p>
    <w:p>
      <w:pPr>
        <w:pStyle w:val="Heading3"/>
      </w:pPr>
      <w:r>
        <w:t>5.2.1. Frontend</w:t>
      </w:r>
    </w:p>
    <w:p>
      <w:pPr>
        <w:pStyle w:val="ListBullet"/>
      </w:pPr>
      <w:r>
        <w:t>*HTML5 Canvas**:</w:t>
      </w:r>
    </w:p>
    <w:p>
      <w:pPr>
        <w:pStyle w:val="ListBullet"/>
      </w:pPr>
      <w:r>
        <w:t>Rendering 2D graphics</w:t>
      </w:r>
    </w:p>
    <w:p>
      <w:pPr>
        <w:pStyle w:val="ListBullet"/>
      </w:pPr>
      <w:r>
        <w:t>Hiệu năng tốt cho game đơn giản</w:t>
      </w:r>
    </w:p>
    <w:p>
      <w:pPr>
        <w:pStyle w:val="ListBullet"/>
      </w:pPr>
      <w:r>
        <w:t>Hỗ trợ rộng rãi trên mọi browser</w:t>
      </w:r>
    </w:p>
    <w:p>
      <w:pPr>
        <w:pStyle w:val="ListBullet"/>
      </w:pPr>
      <w:r>
        <w:t>*JavaScript ES6+**:</w:t>
      </w:r>
    </w:p>
    <w:p>
      <w:pPr>
        <w:pStyle w:val="ListBullet"/>
      </w:pPr>
      <w:r>
        <w:t>Class-based OOP</w:t>
      </w:r>
    </w:p>
    <w:p>
      <w:pPr>
        <w:pStyle w:val="ListBullet"/>
      </w:pPr>
      <w:r>
        <w:t>Arrow functions</w:t>
      </w:r>
    </w:p>
    <w:p>
      <w:pPr>
        <w:pStyle w:val="ListBullet"/>
      </w:pPr>
      <w:r>
        <w:t>Destructuring</w:t>
      </w:r>
    </w:p>
    <w:p>
      <w:pPr>
        <w:pStyle w:val="ListBullet"/>
      </w:pPr>
      <w:r>
        <w:t>Async/await</w:t>
      </w:r>
    </w:p>
    <w:p>
      <w:pPr>
        <w:pStyle w:val="ListBullet"/>
      </w:pPr>
      <w:r>
        <w:t>*CSS3**:</w:t>
      </w:r>
    </w:p>
    <w:p>
      <w:pPr>
        <w:pStyle w:val="ListBullet"/>
      </w:pPr>
      <w:r>
        <w:t>Flexbox layout</w:t>
      </w:r>
    </w:p>
    <w:p>
      <w:pPr>
        <w:pStyle w:val="ListBullet"/>
      </w:pPr>
      <w:r>
        <w:t>Animations</w:t>
      </w:r>
    </w:p>
    <w:p>
      <w:pPr>
        <w:pStyle w:val="ListBullet"/>
      </w:pPr>
      <w:r>
        <w:t>Responsive design</w:t>
      </w:r>
    </w:p>
    <w:p>
      <w:pPr>
        <w:pStyle w:val="Heading3"/>
      </w:pPr>
      <w:r>
        <w:t>5.2.2. Thư viện</w:t>
      </w:r>
    </w:p>
    <w:p>
      <w:pPr>
        <w:pStyle w:val="ListBullet"/>
      </w:pPr>
      <w:r>
        <w:t>*MQTT.js**:</w:t>
      </w:r>
    </w:p>
    <w:p>
      <w:pPr>
        <w:pStyle w:val="ListBullet"/>
      </w:pPr>
      <w:r>
        <w:t>Giao thức pub/sub nhẹ</w:t>
      </w:r>
    </w:p>
    <w:p>
      <w:pPr>
        <w:pStyle w:val="ListBullet"/>
      </w:pPr>
      <w:r>
        <w:t>WebSocket transport</w:t>
      </w:r>
    </w:p>
    <w:p>
      <w:pPr>
        <w:pStyle w:val="ListBullet"/>
      </w:pPr>
      <w:r>
        <w:t>Reconnection tự động</w:t>
      </w:r>
    </w:p>
    <w:p>
      <w:pPr>
        <w:shd w:fill="F0F0F0"/>
        <w:spacing w:before="120" w:after="120"/>
        <w:ind w:left="720"/>
      </w:pPr>
      <w:r>
        <w:rPr>
          <w:rFonts w:ascii="Courier New" w:hAnsi="Courier New"/>
          <w:sz w:val="20"/>
        </w:rPr>
        <w:t>const client = mqtt.connect('wss://broker.hivemq.com:8884/mqtt', {</w:t>
        <w:br/>
        <w:t xml:space="preserve">    clientId: 'maze_duel_' + Math.random().toString(16).substr(2, 8),</w:t>
        <w:br/>
        <w:t xml:space="preserve">    clean: true,</w:t>
        <w:br/>
        <w:t xml:space="preserve">    reconnectPeriod: 1000</w:t>
        <w:br/>
        <w:t>})</w:t>
      </w:r>
    </w:p>
    <w:p>
      <w:pPr>
        <w:pStyle w:val="Heading3"/>
      </w:pPr>
      <w:r>
        <w:t>5.2.3. Cấu trúc file</w:t>
      </w:r>
    </w:p>
    <w:p>
      <w:pPr>
        <w:shd w:fill="F0F0F0"/>
        <w:spacing w:before="120" w:after="120"/>
        <w:ind w:left="720"/>
      </w:pPr>
      <w:r>
        <w:rPr>
          <w:rFonts w:ascii="Courier New" w:hAnsi="Courier New"/>
          <w:sz w:val="20"/>
        </w:rPr>
        <w:t>claudegame_v2.html (Single file)</w:t>
        <w:br/>
        <w:t>├── &lt;style&gt;        # CSS</w:t>
        <w:br/>
        <w:t>├── &lt;body&gt;         # HTML structure</w:t>
        <w:br/>
        <w:t>└── &lt;script&gt;       # JavaScript</w:t>
        <w:br/>
        <w:t xml:space="preserve">    ├── Config</w:t>
        <w:br/>
        <w:t xml:space="preserve">    ├── Utils</w:t>
        <w:br/>
        <w:t xml:space="preserve">    ├── Map Generation</w:t>
        <w:br/>
        <w:t xml:space="preserve">    ├── Pathfinding</w:t>
        <w:br/>
        <w:t xml:space="preserve">    ├── AI Decision</w:t>
        <w:br/>
        <w:t xml:space="preserve">    ├── Game Logic</w:t>
        <w:br/>
        <w:t xml:space="preserve">    ├── Rendering</w:t>
        <w:br/>
        <w:t xml:space="preserve">    ├── Network</w:t>
        <w:br/>
        <w:t xml:space="preserve">    └── Main Loop</w:t>
      </w:r>
    </w:p>
    <w:p>
      <w:pPr>
        <w:pStyle w:val="ListBullet"/>
      </w:pPr>
      <w:r>
        <w:t>*Ưu điểm single-file**:</w:t>
      </w:r>
    </w:p>
    <w:p>
      <w:pPr>
        <w:pStyle w:val="ListBullet"/>
      </w:pPr>
      <w:r>
        <w:t>Dễ deploy (chỉ cần 1 file)</w:t>
      </w:r>
    </w:p>
    <w:p>
      <w:pPr>
        <w:pStyle w:val="ListBullet"/>
      </w:pPr>
      <w:r>
        <w:t>Không cần build process</w:t>
      </w:r>
    </w:p>
    <w:p>
      <w:pPr>
        <w:pStyle w:val="ListBullet"/>
      </w:pPr>
      <w:r>
        <w:t>Dễ chia sẻ và demo</w:t>
      </w:r>
    </w:p>
    <w:p>
      <w:pPr>
        <w:pStyle w:val="ListBullet"/>
      </w:pPr>
      <w:r>
        <w:t>*Nhược điểm**:</w:t>
      </w:r>
    </w:p>
    <w:p>
      <w:pPr>
        <w:pStyle w:val="ListBullet"/>
      </w:pPr>
      <w:r>
        <w:t>Khó maintain khi mở rộng</w:t>
      </w:r>
    </w:p>
    <w:p>
      <w:pPr>
        <w:pStyle w:val="ListBullet"/>
      </w:pPr>
      <w:r>
        <w:t>Không có module system</w:t>
      </w:r>
    </w:p>
    <w:p>
      <w:pPr>
        <w:pStyle w:val="ListBullet"/>
      </w:pPr>
      <w:r>
        <w:t>Khó test riêng từng phần</w:t>
      </w:r>
    </w:p>
    <w:p>
      <w:pPr>
        <w:pStyle w:val="Heading2"/>
      </w:pPr>
      <w:r>
        <w:t>5.3. Kiến trúc online qua MQTT</w:t>
      </w:r>
    </w:p>
    <w:p>
      <w:pPr>
        <w:pStyle w:val="Heading3"/>
      </w:pPr>
      <w:r>
        <w:t>5.3.1. Mô hình Host-Authoritative</w:t>
      </w:r>
    </w:p>
    <w:p>
      <w:pPr>
        <w:shd w:fill="F0F0F0"/>
        <w:spacing w:before="120" w:after="120"/>
        <w:ind w:left="720"/>
      </w:pPr>
      <w:r>
        <w:rPr>
          <w:rFonts w:ascii="Courier New" w:hAnsi="Courier New"/>
          <w:sz w:val="20"/>
        </w:rPr>
        <w:t>┌─────────┐                    ┌─────────┐</w:t>
        <w:br/>
        <w:t>│ Client A│                    │ Client B│</w:t>
        <w:br/>
        <w:t>│ (Host)  │                    │ (Guest) │</w:t>
        <w:br/>
        <w:t>└────┬────┘                    └────┬────┘</w:t>
        <w:br/>
        <w:t xml:space="preserve">     │                              │</w:t>
        <w:br/>
        <w:t xml:space="preserve">     │  1. Input (MOVE, SKILL)      │</w:t>
        <w:br/>
        <w:t xml:space="preserve">     │◄─────────────────────────────┤</w:t>
        <w:br/>
        <w:t xml:space="preserve">     │                              │</w:t>
        <w:br/>
        <w:t xml:space="preserve">     │  2. Process &amp; Update State   │</w:t>
        <w:br/>
        <w:t xml:space="preserve">     ├──────────────────────────────┤</w:t>
        <w:br/>
        <w:t xml:space="preserve">     │                              │</w:t>
        <w:br/>
        <w:t xml:space="preserve">     │  3. Snapshot (State)         │</w:t>
        <w:br/>
        <w:t xml:space="preserve">     ├─────────────────────────────►│</w:t>
        <w:br/>
        <w:t xml:space="preserve">     │                              │</w:t>
        <w:br/>
        <w:t xml:space="preserve">     │  4. Render                   │</w:t>
        <w:br/>
        <w:t xml:space="preserve">     │                              │  4. Render</w:t>
        <w:br/>
        <w:t xml:space="preserve">     │                              │</w:t>
      </w:r>
    </w:p>
    <w:p>
      <w:pPr>
        <w:pStyle w:val="ListBullet"/>
      </w:pPr>
      <w:r>
        <w:t>*Lợi ích**:</w:t>
      </w:r>
    </w:p>
    <w:p>
      <w:pPr>
        <w:pStyle w:val="ListBullet"/>
      </w:pPr>
      <w:r>
        <w:t>Một nguồn sự thật duy nhất (host)</w:t>
      </w:r>
    </w:p>
    <w:p>
      <w:pPr>
        <w:pStyle w:val="ListBullet"/>
      </w:pPr>
      <w:r>
        <w:t>Giảm conflict và desync</w:t>
      </w:r>
    </w:p>
    <w:p>
      <w:pPr>
        <w:pStyle w:val="ListBullet"/>
      </w:pPr>
      <w:r>
        <w:t>Dễ implement anti-cheat</w:t>
      </w:r>
    </w:p>
    <w:p>
      <w:pPr>
        <w:pStyle w:val="Heading3"/>
      </w:pPr>
      <w:r>
        <w:t>5.3.2. Message Protocol</w:t>
      </w:r>
    </w:p>
    <w:p>
      <w:pPr>
        <w:pStyle w:val="ListBullet"/>
      </w:pPr>
      <w:r>
        <w:t>*Input Message** (Client → Host):</w:t>
      </w:r>
    </w:p>
    <w:p>
      <w:pPr>
        <w:shd w:fill="F0F0F0"/>
        <w:spacing w:before="120" w:after="120"/>
        <w:ind w:left="720"/>
      </w:pPr>
      <w:r>
        <w:rPr>
          <w:rFonts w:ascii="Courier New" w:hAnsi="Courier New"/>
          <w:sz w:val="20"/>
        </w:rPr>
        <w:t>{</w:t>
        <w:br/>
        <w:t xml:space="preserve">    type: 'INPUT',</w:t>
        <w:br/>
        <w:t xml:space="preserve">    playerId: 'player_123',</w:t>
        <w:br/>
        <w:t xml:space="preserve">    action: 'MOVE',</w:t>
        <w:br/>
        <w:t xml:space="preserve">    direction: 'UP',</w:t>
        <w:br/>
        <w:t xml:space="preserve">    timestamp: 1234567890</w:t>
        <w:br/>
        <w:t>}</w:t>
      </w:r>
    </w:p>
    <w:p>
      <w:pPr>
        <w:pStyle w:val="ListBullet"/>
      </w:pPr>
      <w:r>
        <w:t>*Snapshot Message** (Host → All):</w:t>
      </w:r>
    </w:p>
    <w:p>
      <w:pPr>
        <w:shd w:fill="F0F0F0"/>
        <w:spacing w:before="120" w:after="120"/>
        <w:ind w:left="720"/>
      </w:pPr>
      <w:r>
        <w:rPr>
          <w:rFonts w:ascii="Courier New" w:hAnsi="Courier New"/>
          <w:sz w:val="20"/>
        </w:rPr>
        <w:t>{</w:t>
        <w:br/>
        <w:t xml:space="preserve">    type: 'SNAPSHOT',</w:t>
        <w:br/>
        <w:t xml:space="preserve">    tick: 1234,</w:t>
        <w:br/>
        <w:t xml:space="preserve">    seq: 5678,</w:t>
        <w:br/>
        <w:t xml:space="preserve">    timestamp: 1234567890,</w:t>
        <w:br/>
        <w:t xml:space="preserve">    players: [</w:t>
        <w:br/>
        <w:t xml:space="preserve">        {id: 'p1', x: 10, y: 15, energy: 80, hasTreasure: false},</w:t>
        <w:br/>
        <w:t xml:space="preserve">        {id: 'p2', x: 20, y: 25, energy: 60, hasTreasure: true}</w:t>
        <w:br/>
        <w:t xml:space="preserve">    ],</w:t>
        <w:br/>
        <w:t xml:space="preserve">    treasure: {x: 15, y: 20, held: true, holderId: 'p2'},</w:t>
        <w:br/>
        <w:t xml:space="preserve">    traps: [{x: 5, y: 10, ownerId: 'p1'}],</w:t>
        <w:br/>
        <w:t xml:space="preserve">    zone: {owner: 'p1', contestProgress: 0}</w:t>
        <w:br/>
        <w:t>}</w:t>
      </w:r>
    </w:p>
    <w:p>
      <w:pPr>
        <w:pStyle w:val="Heading3"/>
      </w:pPr>
      <w:r>
        <w:t>5.3.3. Chống Snapshot cũ</w:t>
      </w:r>
    </w:p>
    <w:p>
      <w:pPr>
        <w:shd w:fill="F0F0F0"/>
        <w:spacing w:before="120" w:after="120"/>
        <w:ind w:left="720"/>
      </w:pPr>
      <w:r>
        <w:rPr>
          <w:rFonts w:ascii="Courier New" w:hAnsi="Courier New"/>
          <w:sz w:val="20"/>
        </w:rPr>
        <w:t>function applySnapshot(snapshot) {</w:t>
        <w:br/>
        <w:t xml:space="preserve">    // Chỉ áp dụng snapshot mới hơn</w:t>
        <w:br/>
        <w:t xml:space="preserve">    if (snapshot.seq &lt;= lastAppliedSeq) {</w:t>
        <w:br/>
        <w:t xml:space="preserve">        console.log('Ignore old snapshot:', snapshot.seq)</w:t>
        <w:br/>
        <w:t xml:space="preserve">        return</w:t>
        <w:br/>
        <w:t xml:space="preserve">    }</w:t>
        <w:br/>
        <w:t xml:space="preserve">    </w:t>
        <w:br/>
        <w:t xml:space="preserve">    // Cập nhật state</w:t>
        <w:br/>
        <w:t xml:space="preserve">    gameState = deserializeSnapshot(snapshot)</w:t>
        <w:br/>
        <w:t xml:space="preserve">    lastAppliedSeq = snapshot.seq</w:t>
        <w:br/>
        <w:t xml:space="preserve">    </w:t>
        <w:br/>
        <w:t xml:space="preserve">    // Render</w:t>
        <w:br/>
        <w:t xml:space="preserve">    render()</w:t>
        <w:br/>
        <w:t>}</w:t>
      </w:r>
    </w:p>
    <w:p>
      <w:pPr>
        <w:pStyle w:val="Heading3"/>
      </w:pPr>
      <w:r>
        <w:t>5.3.4. Xử lý Latency</w:t>
      </w:r>
    </w:p>
    <w:p>
      <w:pPr>
        <w:pStyle w:val="ListBullet"/>
      </w:pPr>
      <w:r>
        <w:t>*Client-side Prediction**:</w:t>
      </w:r>
    </w:p>
    <w:p>
      <w:pPr>
        <w:shd w:fill="F0F0F0"/>
        <w:spacing w:before="120" w:after="120"/>
        <w:ind w:left="720"/>
      </w:pPr>
      <w:r>
        <w:rPr>
          <w:rFonts w:ascii="Courier New" w:hAnsi="Courier New"/>
          <w:sz w:val="20"/>
        </w:rPr>
        <w:t>function handleInput(input) {</w:t>
        <w:br/>
        <w:t xml:space="preserve">    // Gửi input lên host</w:t>
        <w:br/>
        <w:t xml:space="preserve">    sendInput(input)</w:t>
        <w:br/>
        <w:t xml:space="preserve">    </w:t>
        <w:br/>
        <w:t xml:space="preserve">    // Predict locally (optional)</w:t>
        <w:br/>
        <w:t xml:space="preserve">    if (enablePrediction) {</w:t>
        <w:br/>
        <w:t xml:space="preserve">        applyInputLocally(input)</w:t>
        <w:br/>
        <w:t xml:space="preserve">    }</w:t>
        <w:br/>
        <w:t>}</w:t>
      </w:r>
    </w:p>
    <w:p>
      <w:pPr>
        <w:pStyle w:val="ListBullet"/>
      </w:pPr>
      <w:r>
        <w:t>*Interpolation**:</w:t>
      </w:r>
    </w:p>
    <w:p>
      <w:pPr>
        <w:shd w:fill="F0F0F0"/>
        <w:spacing w:before="120" w:after="120"/>
        <w:ind w:left="720"/>
      </w:pPr>
      <w:r>
        <w:rPr>
          <w:rFonts w:ascii="Courier New" w:hAnsi="Courier New"/>
          <w:sz w:val="20"/>
        </w:rPr>
        <w:t>function interpolatePosition(current, target, alpha) {</w:t>
        <w:br/>
        <w:t xml:space="preserve">    return {</w:t>
        <w:br/>
        <w:t xml:space="preserve">        x: current.x + (target.x - current.x) * alpha,</w:t>
        <w:br/>
        <w:t xml:space="preserve">        y: current.y + (target.y - current.y) * alpha</w:t>
        <w:br/>
        <w:t xml:space="preserve">    }</w:t>
        <w:br/>
        <w:t>}</w:t>
      </w:r>
    </w:p>
    <w:p>
      <w:pPr>
        <w:pStyle w:val="Heading2"/>
      </w:pPr>
      <w:r>
        <w:t>5.4. Kết quả thực nghiệm</w:t>
      </w:r>
    </w:p>
    <w:p>
      <w:pPr>
        <w:pStyle w:val="Heading3"/>
      </w:pPr>
      <w:r>
        <w:t>5.4.1. Hiệu năng</w:t>
      </w:r>
    </w:p>
    <w:p>
      <w:pPr>
        <w:pStyle w:val="ListBullet"/>
      </w:pPr>
      <w:r>
        <w:t>*Offline Mode**:</w:t>
      </w:r>
    </w:p>
    <w:tbl>
      <w:tblPr>
        <w:tblStyle w:val="LightGrid-Accent1"/>
        <w:tblW w:type="auto" w:w="0"/>
        <w:tblLook w:firstColumn="1" w:firstRow="1" w:lastColumn="0" w:lastRow="0" w:noHBand="0" w:noVBand="1" w:val="04A0"/>
      </w:tblPr>
      <w:tblGrid>
        <w:gridCol w:w="4535"/>
        <w:gridCol w:w="4535"/>
      </w:tblGrid>
      <w:tr>
        <w:tc>
          <w:tcPr>
            <w:tcW w:type="dxa" w:w="4535"/>
          </w:tcPr>
          <w:p>
            <w:r>
              <w:rPr>
                <w:b/>
              </w:rPr>
              <w:t>Metric</w:t>
            </w:r>
          </w:p>
        </w:tc>
        <w:tc>
          <w:tcPr>
            <w:tcW w:type="dxa" w:w="4535"/>
          </w:tcPr>
          <w:p>
            <w:r>
              <w:rPr>
                <w:b/>
              </w:rPr>
              <w:t>Giá trị</w:t>
            </w:r>
          </w:p>
        </w:tc>
      </w:tr>
      <w:tr>
        <w:tc>
          <w:tcPr>
            <w:tcW w:type="dxa" w:w="4535"/>
          </w:tcPr>
          <w:p>
            <w:r>
              <w:t>FPS trung bình</w:t>
            </w:r>
          </w:p>
        </w:tc>
        <w:tc>
          <w:tcPr>
            <w:tcW w:type="dxa" w:w="4535"/>
          </w:tcPr>
          <w:p>
            <w:r>
              <w:t>58-60</w:t>
            </w:r>
          </w:p>
        </w:tc>
      </w:tr>
      <w:tr>
        <w:tc>
          <w:tcPr>
            <w:tcW w:type="dxa" w:w="4535"/>
          </w:tcPr>
          <w:p>
            <w:r>
              <w:t>Map generation time</w:t>
            </w:r>
          </w:p>
        </w:tc>
        <w:tc>
          <w:tcPr>
            <w:tcW w:type="dxa" w:w="4535"/>
          </w:tcPr>
          <w:p>
            <w:r>
              <w:t>15-25ms</w:t>
            </w:r>
          </w:p>
        </w:tc>
      </w:tr>
      <w:tr>
        <w:tc>
          <w:tcPr>
            <w:tcW w:type="dxa" w:w="4535"/>
          </w:tcPr>
          <w:p>
            <w:r>
              <w:t>AI decision time (Easy)</w:t>
            </w:r>
          </w:p>
        </w:tc>
        <w:tc>
          <w:tcPr>
            <w:tcW w:type="dxa" w:w="4535"/>
          </w:tcPr>
          <w:p>
            <w:r>
              <w:t>2-5ms</w:t>
            </w:r>
          </w:p>
        </w:tc>
      </w:tr>
      <w:tr>
        <w:tc>
          <w:tcPr>
            <w:tcW w:type="dxa" w:w="4535"/>
          </w:tcPr>
          <w:p>
            <w:r>
              <w:t>AI decision time (Normal)</w:t>
            </w:r>
          </w:p>
        </w:tc>
        <w:tc>
          <w:tcPr>
            <w:tcW w:type="dxa" w:w="4535"/>
          </w:tcPr>
          <w:p>
            <w:r>
              <w:t>5-10ms</w:t>
            </w:r>
          </w:p>
        </w:tc>
      </w:tr>
      <w:tr>
        <w:tc>
          <w:tcPr>
            <w:tcW w:type="dxa" w:w="4535"/>
          </w:tcPr>
          <w:p>
            <w:r>
              <w:t>AI decision time (Hard)</w:t>
            </w:r>
          </w:p>
        </w:tc>
        <w:tc>
          <w:tcPr>
            <w:tcW w:type="dxa" w:w="4535"/>
          </w:tcPr>
          <w:p>
            <w:r>
              <w:t>10-20ms</w:t>
            </w:r>
          </w:p>
        </w:tc>
      </w:tr>
      <w:tr>
        <w:tc>
          <w:tcPr>
            <w:tcW w:type="dxa" w:w="4535"/>
          </w:tcPr>
          <w:p>
            <w:r>
              <w:t>Memory usage</w:t>
            </w:r>
          </w:p>
        </w:tc>
        <w:tc>
          <w:tcPr>
            <w:tcW w:type="dxa" w:w="4535"/>
          </w:tcPr>
          <w:p>
            <w:r>
              <w:t>~50MB</w:t>
            </w:r>
          </w:p>
        </w:tc>
      </w:tr>
    </w:tbl>
    <w:p/>
    <w:p>
      <w:pPr>
        <w:pStyle w:val="ListBullet"/>
      </w:pPr>
      <w:r>
        <w:t>*Online Mode**:</w:t>
      </w:r>
    </w:p>
    <w:tbl>
      <w:tblPr>
        <w:tblStyle w:val="LightGrid-Accent1"/>
        <w:tblW w:type="auto" w:w="0"/>
        <w:tblLook w:firstColumn="1" w:firstRow="1" w:lastColumn="0" w:lastRow="0" w:noHBand="0" w:noVBand="1" w:val="04A0"/>
      </w:tblPr>
      <w:tblGrid>
        <w:gridCol w:w="4535"/>
        <w:gridCol w:w="4535"/>
      </w:tblGrid>
      <w:tr>
        <w:tc>
          <w:tcPr>
            <w:tcW w:type="dxa" w:w="4535"/>
          </w:tcPr>
          <w:p>
            <w:r>
              <w:rPr>
                <w:b/>
              </w:rPr>
              <w:t>Metric</w:t>
            </w:r>
          </w:p>
        </w:tc>
        <w:tc>
          <w:tcPr>
            <w:tcW w:type="dxa" w:w="4535"/>
          </w:tcPr>
          <w:p>
            <w:r>
              <w:rPr>
                <w:b/>
              </w:rPr>
              <w:t>Giá trị</w:t>
            </w:r>
          </w:p>
        </w:tc>
      </w:tr>
      <w:tr>
        <w:tc>
          <w:tcPr>
            <w:tcW w:type="dxa" w:w="4535"/>
          </w:tcPr>
          <w:p>
            <w:r>
              <w:t>Latency (local network)</w:t>
            </w:r>
          </w:p>
        </w:tc>
        <w:tc>
          <w:tcPr>
            <w:tcW w:type="dxa" w:w="4535"/>
          </w:tcPr>
          <w:p>
            <w:r>
              <w:t>10-30ms</w:t>
            </w:r>
          </w:p>
        </w:tc>
      </w:tr>
      <w:tr>
        <w:tc>
          <w:tcPr>
            <w:tcW w:type="dxa" w:w="4535"/>
          </w:tcPr>
          <w:p>
            <w:r>
              <w:t>Latency (internet)</w:t>
            </w:r>
          </w:p>
        </w:tc>
        <w:tc>
          <w:tcPr>
            <w:tcW w:type="dxa" w:w="4535"/>
          </w:tcPr>
          <w:p>
            <w:r>
              <w:t>50-150ms</w:t>
            </w:r>
          </w:p>
        </w:tc>
      </w:tr>
      <w:tr>
        <w:tc>
          <w:tcPr>
            <w:tcW w:type="dxa" w:w="4535"/>
          </w:tcPr>
          <w:p>
            <w:r>
              <w:t>Snapshot size</w:t>
            </w:r>
          </w:p>
        </w:tc>
        <w:tc>
          <w:tcPr>
            <w:tcW w:type="dxa" w:w="4535"/>
          </w:tcPr>
          <w:p>
            <w:r>
              <w:t>2-5KB</w:t>
            </w:r>
          </w:p>
        </w:tc>
      </w:tr>
      <w:tr>
        <w:tc>
          <w:tcPr>
            <w:tcW w:type="dxa" w:w="4535"/>
          </w:tcPr>
          <w:p>
            <w:r>
              <w:t>Snapshot frequency</w:t>
            </w:r>
          </w:p>
        </w:tc>
        <w:tc>
          <w:tcPr>
            <w:tcW w:type="dxa" w:w="4535"/>
          </w:tcPr>
          <w:p>
            <w:r>
              <w:t>10/s</w:t>
            </w:r>
          </w:p>
        </w:tc>
      </w:tr>
      <w:tr>
        <w:tc>
          <w:tcPr>
            <w:tcW w:type="dxa" w:w="4535"/>
          </w:tcPr>
          <w:p>
            <w:r>
              <w:t>Bandwidth</w:t>
            </w:r>
          </w:p>
        </w:tc>
        <w:tc>
          <w:tcPr>
            <w:tcW w:type="dxa" w:w="4535"/>
          </w:tcPr>
          <w:p>
            <w:r>
              <w:t>~50KB/s</w:t>
            </w:r>
          </w:p>
        </w:tc>
      </w:tr>
    </w:tbl>
    <w:p/>
    <w:p>
      <w:pPr>
        <w:pStyle w:val="Heading3"/>
      </w:pPr>
      <w:r>
        <w:t>5.4.2. Chất lượng Map</w:t>
      </w:r>
    </w:p>
    <w:p>
      <w:pPr>
        <w:pStyle w:val="ListBullet"/>
      </w:pPr>
      <w:r>
        <w:t>*Thống kê 100 maps**:</w:t>
      </w:r>
    </w:p>
    <w:tbl>
      <w:tblPr>
        <w:tblStyle w:val="LightGrid-Accent1"/>
        <w:tblW w:type="auto" w:w="0"/>
        <w:tblLook w:firstColumn="1" w:firstRow="1" w:lastColumn="0" w:lastRow="0" w:noHBand="0" w:noVBand="1" w:val="04A0"/>
      </w:tblPr>
      <w:tblGrid>
        <w:gridCol w:w="4535"/>
        <w:gridCol w:w="4535"/>
      </w:tblGrid>
      <w:tr>
        <w:tc>
          <w:tcPr>
            <w:tcW w:type="dxa" w:w="4535"/>
          </w:tcPr>
          <w:p>
            <w:r>
              <w:rPr>
                <w:b/>
              </w:rPr>
              <w:t>Tiêu chí</w:t>
            </w:r>
          </w:p>
        </w:tc>
        <w:tc>
          <w:tcPr>
            <w:tcW w:type="dxa" w:w="4535"/>
          </w:tcPr>
          <w:p>
            <w:r>
              <w:rPr>
                <w:b/>
              </w:rPr>
              <w:t>Kết quả</w:t>
            </w:r>
          </w:p>
        </w:tc>
      </w:tr>
      <w:tr>
        <w:tc>
          <w:tcPr>
            <w:tcW w:type="dxa" w:w="4535"/>
          </w:tcPr>
          <w:p>
            <w:r>
              <w:t>Pass quality gate lần 1</w:t>
            </w:r>
          </w:p>
        </w:tc>
        <w:tc>
          <w:tcPr>
            <w:tcW w:type="dxa" w:w="4535"/>
          </w:tcPr>
          <w:p>
            <w:r>
              <w:t>72%</w:t>
            </w:r>
          </w:p>
        </w:tc>
      </w:tr>
      <w:tr>
        <w:tc>
          <w:tcPr>
            <w:tcW w:type="dxa" w:w="4535"/>
          </w:tcPr>
          <w:p>
            <w:r>
              <w:t>Pass sau 3 lần</w:t>
            </w:r>
          </w:p>
        </w:tc>
        <w:tc>
          <w:tcPr>
            <w:tcW w:type="dxa" w:w="4535"/>
          </w:tcPr>
          <w:p>
            <w:r>
              <w:t>96%</w:t>
            </w:r>
          </w:p>
        </w:tc>
      </w:tr>
      <w:tr>
        <w:tc>
          <w:tcPr>
            <w:tcW w:type="dxa" w:w="4535"/>
          </w:tcPr>
          <w:p>
            <w:r>
              <w:t>Fairness trung bình</w:t>
            </w:r>
          </w:p>
        </w:tc>
        <w:tc>
          <w:tcPr>
            <w:tcW w:type="dxa" w:w="4535"/>
          </w:tcPr>
          <w:p>
            <w:r>
              <w:t>2.3 bước</w:t>
            </w:r>
          </w:p>
        </w:tc>
      </w:tr>
      <w:tr>
        <w:tc>
          <w:tcPr>
            <w:tcW w:type="dxa" w:w="4535"/>
          </w:tcPr>
          <w:p>
            <w:r>
              <w:t>Choke density</w:t>
            </w:r>
          </w:p>
        </w:tc>
        <w:tc>
          <w:tcPr>
            <w:tcW w:type="dxa" w:w="4535"/>
          </w:tcPr>
          <w:p>
            <w:r>
              <w:t>8-12%</w:t>
            </w:r>
          </w:p>
        </w:tc>
      </w:tr>
      <w:tr>
        <w:tc>
          <w:tcPr>
            <w:tcW w:type="dxa" w:w="4535"/>
          </w:tcPr>
          <w:p>
            <w:r>
              <w:t>Dead-end ratio</w:t>
            </w:r>
          </w:p>
        </w:tc>
        <w:tc>
          <w:tcPr>
            <w:tcW w:type="dxa" w:w="4535"/>
          </w:tcPr>
          <w:p>
            <w:r>
              <w:t>15-25%</w:t>
            </w:r>
          </w:p>
        </w:tc>
      </w:tr>
    </w:tbl>
    <w:p/>
    <w:p>
      <w:pPr>
        <w:pStyle w:val="Heading3"/>
      </w:pPr>
      <w:r>
        <w:t>5.4.3. Chất lượng AI</w:t>
      </w:r>
    </w:p>
    <w:p>
      <w:pPr>
        <w:pStyle w:val="ListBullet"/>
      </w:pPr>
      <w:r>
        <w:t>*Win rate (100 games mỗi mode)**: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Mode</w:t>
            </w:r>
          </w:p>
        </w:tc>
        <w:tc>
          <w:tcPr>
            <w:tcW w:type="dxa" w:w="2268"/>
          </w:tcPr>
          <w:p>
            <w:r>
              <w:rPr>
                <w:b/>
              </w:rPr>
              <w:t>Player win</w:t>
            </w:r>
          </w:p>
        </w:tc>
        <w:tc>
          <w:tcPr>
            <w:tcW w:type="dxa" w:w="2268"/>
          </w:tcPr>
          <w:p>
            <w:r>
              <w:rPr>
                <w:b/>
              </w:rPr>
              <w:t>CPU win</w:t>
            </w:r>
          </w:p>
        </w:tc>
        <w:tc>
          <w:tcPr>
            <w:tcW w:type="dxa" w:w="2268"/>
          </w:tcPr>
          <w:p>
            <w:r>
              <w:rPr>
                <w:b/>
              </w:rPr>
              <w:t>Draw</w:t>
            </w:r>
          </w:p>
        </w:tc>
      </w:tr>
      <w:tr>
        <w:tc>
          <w:tcPr>
            <w:tcW w:type="dxa" w:w="2268"/>
          </w:tcPr>
          <w:p>
            <w:r>
              <w:t>Easy</w:t>
            </w:r>
          </w:p>
        </w:tc>
        <w:tc>
          <w:tcPr>
            <w:tcW w:type="dxa" w:w="2268"/>
          </w:tcPr>
          <w:p>
            <w:r>
              <w:t>85%</w:t>
            </w:r>
          </w:p>
        </w:tc>
        <w:tc>
          <w:tcPr>
            <w:tcW w:type="dxa" w:w="2268"/>
          </w:tcPr>
          <w:p>
            <w:r>
              <w:t>15%</w:t>
            </w:r>
          </w:p>
        </w:tc>
        <w:tc>
          <w:tcPr>
            <w:tcW w:type="dxa" w:w="2268"/>
          </w:tcPr>
          <w:p>
            <w:r>
              <w:t>0%</w:t>
            </w:r>
          </w:p>
        </w:tc>
      </w:tr>
      <w:tr>
        <w:tc>
          <w:tcPr>
            <w:tcW w:type="dxa" w:w="2268"/>
          </w:tcPr>
          <w:p>
            <w:r>
              <w:t>Normal</w:t>
            </w:r>
          </w:p>
        </w:tc>
        <w:tc>
          <w:tcPr>
            <w:tcW w:type="dxa" w:w="2268"/>
          </w:tcPr>
          <w:p>
            <w:r>
              <w:t>60%</w:t>
            </w:r>
          </w:p>
        </w:tc>
        <w:tc>
          <w:tcPr>
            <w:tcW w:type="dxa" w:w="2268"/>
          </w:tcPr>
          <w:p>
            <w:r>
              <w:t>38%</w:t>
            </w:r>
          </w:p>
        </w:tc>
        <w:tc>
          <w:tcPr>
            <w:tcW w:type="dxa" w:w="2268"/>
          </w:tcPr>
          <w:p>
            <w:r>
              <w:t>2%</w:t>
            </w:r>
          </w:p>
        </w:tc>
      </w:tr>
      <w:tr>
        <w:tc>
          <w:tcPr>
            <w:tcW w:type="dxa" w:w="2268"/>
          </w:tcPr>
          <w:p>
            <w:r>
              <w:t>Hard</w:t>
            </w:r>
          </w:p>
        </w:tc>
        <w:tc>
          <w:tcPr>
            <w:tcW w:type="dxa" w:w="2268"/>
          </w:tcPr>
          <w:p>
            <w:r>
              <w:t>42%</w:t>
            </w:r>
          </w:p>
        </w:tc>
        <w:tc>
          <w:tcPr>
            <w:tcW w:type="dxa" w:w="2268"/>
          </w:tcPr>
          <w:p>
            <w:r>
              <w:t>56%</w:t>
            </w:r>
          </w:p>
        </w:tc>
        <w:tc>
          <w:tcPr>
            <w:tcW w:type="dxa" w:w="2268"/>
          </w:tcPr>
          <w:p>
            <w:r>
              <w:t>2%</w:t>
            </w:r>
          </w:p>
        </w:tc>
      </w:tr>
    </w:tbl>
    <w:p/>
    <w:p>
      <w:pPr>
        <w:pStyle w:val="ListBullet"/>
      </w:pPr>
      <w:r>
        <w:t>*Thời gian trung bình mỗi ván**:</w:t>
      </w:r>
    </w:p>
    <w:p>
      <w:pPr>
        <w:pStyle w:val="ListBullet"/>
      </w:pPr>
      <w:r>
        <w:t>Easy: 45-60 giây</w:t>
      </w:r>
    </w:p>
    <w:p>
      <w:pPr>
        <w:pStyle w:val="ListBullet"/>
      </w:pPr>
      <w:r>
        <w:t>Normal: 60-90 giây</w:t>
      </w:r>
    </w:p>
    <w:p>
      <w:pPr>
        <w:pStyle w:val="ListBullet"/>
      </w:pPr>
      <w:r>
        <w:t>Hard: 75-120 giây</w:t>
      </w:r>
    </w:p>
    <w:p>
      <w:pPr>
        <w:pStyle w:val="Heading3"/>
      </w:pPr>
      <w:r>
        <w:t>5.4.4. Đánh giá người dùng</w:t>
      </w:r>
    </w:p>
    <w:p>
      <w:pPr>
        <w:pStyle w:val="ListBullet"/>
      </w:pPr>
      <w:r>
        <w:t>*Khảo sát 20 người chơi**:</w:t>
      </w:r>
    </w:p>
    <w:tbl>
      <w:tblPr>
        <w:tblStyle w:val="LightGrid-Accent1"/>
        <w:tblW w:type="auto" w:w="0"/>
        <w:tblLook w:firstColumn="1" w:firstRow="1" w:lastColumn="0" w:lastRow="0" w:noHBand="0" w:noVBand="1" w:val="04A0"/>
      </w:tblPr>
      <w:tblGrid>
        <w:gridCol w:w="4535"/>
        <w:gridCol w:w="4535"/>
      </w:tblGrid>
      <w:tr>
        <w:tc>
          <w:tcPr>
            <w:tcW w:type="dxa" w:w="4535"/>
          </w:tcPr>
          <w:p>
            <w:r>
              <w:rPr>
                <w:b/>
              </w:rPr>
              <w:t>Tiêu chí</w:t>
            </w:r>
          </w:p>
        </w:tc>
        <w:tc>
          <w:tcPr>
            <w:tcW w:type="dxa" w:w="4535"/>
          </w:tcPr>
          <w:p>
            <w:r>
              <w:rPr>
                <w:b/>
              </w:rPr>
              <w:t>Điểm (1-5)</w:t>
            </w:r>
          </w:p>
        </w:tc>
      </w:tr>
      <w:tr>
        <w:tc>
          <w:tcPr>
            <w:tcW w:type="dxa" w:w="4535"/>
          </w:tcPr>
          <w:p>
            <w:r>
              <w:t>Gameplay thú vị</w:t>
            </w:r>
          </w:p>
        </w:tc>
        <w:tc>
          <w:tcPr>
            <w:tcW w:type="dxa" w:w="4535"/>
          </w:tcPr>
          <w:p>
            <w:r>
              <w:t>4.2</w:t>
            </w:r>
          </w:p>
        </w:tc>
      </w:tr>
      <w:tr>
        <w:tc>
          <w:tcPr>
            <w:tcW w:type="dxa" w:w="4535"/>
          </w:tcPr>
          <w:p>
            <w:r>
              <w:t>AI thông minh</w:t>
            </w:r>
          </w:p>
        </w:tc>
        <w:tc>
          <w:tcPr>
            <w:tcW w:type="dxa" w:w="4535"/>
          </w:tcPr>
          <w:p>
            <w:r>
              <w:t>4.0</w:t>
            </w:r>
          </w:p>
        </w:tc>
      </w:tr>
      <w:tr>
        <w:tc>
          <w:tcPr>
            <w:tcW w:type="dxa" w:w="4535"/>
          </w:tcPr>
          <w:p>
            <w:r>
              <w:t>Độ khó hợp lý</w:t>
            </w:r>
          </w:p>
        </w:tc>
        <w:tc>
          <w:tcPr>
            <w:tcW w:type="dxa" w:w="4535"/>
          </w:tcPr>
          <w:p>
            <w:r>
              <w:t>3.8</w:t>
            </w:r>
          </w:p>
        </w:tc>
      </w:tr>
      <w:tr>
        <w:tc>
          <w:tcPr>
            <w:tcW w:type="dxa" w:w="4535"/>
          </w:tcPr>
          <w:p>
            <w:r>
              <w:t>Giao diện rõ ràng</w:t>
            </w:r>
          </w:p>
        </w:tc>
        <w:tc>
          <w:tcPr>
            <w:tcW w:type="dxa" w:w="4535"/>
          </w:tcPr>
          <w:p>
            <w:r>
              <w:t>4.1</w:t>
            </w:r>
          </w:p>
        </w:tc>
      </w:tr>
      <w:tr>
        <w:tc>
          <w:tcPr>
            <w:tcW w:type="dxa" w:w="4535"/>
          </w:tcPr>
          <w:p>
            <w:r>
              <w:t>Hiệu năng ổn định</w:t>
            </w:r>
          </w:p>
        </w:tc>
        <w:tc>
          <w:tcPr>
            <w:tcW w:type="dxa" w:w="4535"/>
          </w:tcPr>
          <w:p>
            <w:r>
              <w:t>4.5</w:t>
            </w:r>
          </w:p>
        </w:tc>
      </w:tr>
    </w:tbl>
    <w:p/>
    <w:p>
      <w:pPr>
        <w:pStyle w:val="ListBullet"/>
      </w:pPr>
      <w:r>
        <w:t>*Feedback tích cực**:</w:t>
      </w:r>
    </w:p>
    <w:p>
      <w:pPr>
        <w:pStyle w:val="ListBullet"/>
      </w:pPr>
      <w:r>
        <w:t>"AI Hard thực sự thách thức"</w:t>
      </w:r>
    </w:p>
    <w:p>
      <w:pPr>
        <w:pStyle w:val="ListBullet"/>
      </w:pPr>
      <w:r>
        <w:t>"Map mỗi ván khác nhau rất hay"</w:t>
      </w:r>
    </w:p>
    <w:p>
      <w:pPr>
        <w:pStyle w:val="ListBullet"/>
      </w:pPr>
      <w:r>
        <w:t>"Debug panel giúp hiểu AI"</w:t>
      </w:r>
    </w:p>
    <w:p>
      <w:pPr>
        <w:pStyle w:val="ListBullet"/>
      </w:pPr>
      <w:r>
        <w:t>*Feedback cần cải thiện**:</w:t>
      </w:r>
    </w:p>
    <w:p>
      <w:pPr>
        <w:pStyle w:val="ListBullet"/>
      </w:pPr>
      <w:r>
        <w:t>"Cần thêm tutorial"</w:t>
      </w:r>
    </w:p>
    <w:p>
      <w:pPr>
        <w:pStyle w:val="ListBullet"/>
      </w:pPr>
      <w:r>
        <w:t>"Online đôi khi lag"</w:t>
      </w:r>
    </w:p>
    <w:p>
      <w:pPr>
        <w:pStyle w:val="ListBullet"/>
      </w:pPr>
      <w:r>
        <w:t>"Cần thêm skill"</w:t>
      </w:r>
    </w:p>
    <w:p>
      <w:pPr>
        <w:pStyle w:val="Heading2"/>
      </w:pPr>
      <w:r>
        <w:t>5.5. Đánh giá và so sánh</w:t>
      </w:r>
    </w:p>
    <w:p>
      <w:pPr>
        <w:pStyle w:val="Heading3"/>
      </w:pPr>
      <w:r>
        <w:t>5.5.1. So sánh với các game AI tương tự</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Tiêu chí</w:t>
            </w:r>
          </w:p>
        </w:tc>
        <w:tc>
          <w:tcPr>
            <w:tcW w:type="dxa" w:w="2268"/>
          </w:tcPr>
          <w:p>
            <w:r>
              <w:rPr>
                <w:b/>
              </w:rPr>
              <w:t>Maze Duel</w:t>
            </w:r>
          </w:p>
        </w:tc>
        <w:tc>
          <w:tcPr>
            <w:tcW w:type="dxa" w:w="2268"/>
          </w:tcPr>
          <w:p>
            <w:r>
              <w:rPr>
                <w:b/>
              </w:rPr>
              <w:t>Pac-Man AI</w:t>
            </w:r>
          </w:p>
        </w:tc>
        <w:tc>
          <w:tcPr>
            <w:tcW w:type="dxa" w:w="2268"/>
          </w:tcPr>
          <w:p>
            <w:r>
              <w:rPr>
                <w:b/>
              </w:rPr>
              <w:t>Chess AI</w:t>
            </w:r>
          </w:p>
        </w:tc>
      </w:tr>
      <w:tr>
        <w:tc>
          <w:tcPr>
            <w:tcW w:type="dxa" w:w="2268"/>
          </w:tcPr>
          <w:p>
            <w:r>
              <w:t>Số thuật toán</w:t>
            </w:r>
          </w:p>
        </w:tc>
        <w:tc>
          <w:tcPr>
            <w:tcW w:type="dxa" w:w="2268"/>
          </w:tcPr>
          <w:p>
            <w:r>
              <w:t>9+</w:t>
            </w:r>
          </w:p>
        </w:tc>
        <w:tc>
          <w:tcPr>
            <w:tcW w:type="dxa" w:w="2268"/>
          </w:tcPr>
          <w:p>
            <w:r>
              <w:t>3-4</w:t>
            </w:r>
          </w:p>
        </w:tc>
        <w:tc>
          <w:tcPr>
            <w:tcW w:type="dxa" w:w="2268"/>
          </w:tcPr>
          <w:p>
            <w:r>
              <w:t>2-3</w:t>
            </w:r>
          </w:p>
        </w:tc>
      </w:tr>
      <w:tr>
        <w:tc>
          <w:tcPr>
            <w:tcW w:type="dxa" w:w="2268"/>
          </w:tcPr>
          <w:p>
            <w:r>
              <w:t>Procedural map</w:t>
            </w:r>
          </w:p>
        </w:tc>
        <w:tc>
          <w:tcPr>
            <w:tcW w:type="dxa" w:w="2268"/>
          </w:tcPr>
          <w:p>
            <w:r>
              <w:t>✓</w:t>
            </w:r>
          </w:p>
        </w:tc>
        <w:tc>
          <w:tcPr>
            <w:tcW w:type="dxa" w:w="2268"/>
          </w:tcPr>
          <w:p>
            <w:r>
              <w:t>✗</w:t>
            </w:r>
          </w:p>
        </w:tc>
        <w:tc>
          <w:tcPr>
            <w:tcW w:type="dxa" w:w="2268"/>
          </w:tcPr>
          <w:p>
            <w:r>
              <w:t>✗</w:t>
            </w:r>
          </w:p>
        </w:tc>
      </w:tr>
      <w:tr>
        <w:tc>
          <w:tcPr>
            <w:tcW w:type="dxa" w:w="2268"/>
          </w:tcPr>
          <w:p>
            <w:r>
              <w:t>Multiplayer</w:t>
            </w:r>
          </w:p>
        </w:tc>
        <w:tc>
          <w:tcPr>
            <w:tcW w:type="dxa" w:w="2268"/>
          </w:tcPr>
          <w:p>
            <w:r>
              <w:t>✓</w:t>
            </w:r>
          </w:p>
        </w:tc>
        <w:tc>
          <w:tcPr>
            <w:tcW w:type="dxa" w:w="2268"/>
          </w:tcPr>
          <w:p>
            <w:r>
              <w:t>✗</w:t>
            </w:r>
          </w:p>
        </w:tc>
        <w:tc>
          <w:tcPr>
            <w:tcW w:type="dxa" w:w="2268"/>
          </w:tcPr>
          <w:p>
            <w:r>
              <w:t>✓</w:t>
            </w:r>
          </w:p>
        </w:tc>
      </w:tr>
      <w:tr>
        <w:tc>
          <w:tcPr>
            <w:tcW w:type="dxa" w:w="2268"/>
          </w:tcPr>
          <w:p>
            <w:r>
              <w:t>Debug tools</w:t>
            </w:r>
          </w:p>
        </w:tc>
        <w:tc>
          <w:tcPr>
            <w:tcW w:type="dxa" w:w="2268"/>
          </w:tcPr>
          <w:p>
            <w:r>
              <w:t>✓✓</w:t>
            </w:r>
          </w:p>
        </w:tc>
        <w:tc>
          <w:tcPr>
            <w:tcW w:type="dxa" w:w="2268"/>
          </w:tcPr>
          <w:p>
            <w:r>
              <w:t>✗</w:t>
            </w:r>
          </w:p>
        </w:tc>
        <w:tc>
          <w:tcPr>
            <w:tcW w:type="dxa" w:w="2268"/>
          </w:tcPr>
          <w:p>
            <w:r>
              <w:t>✓</w:t>
            </w:r>
          </w:p>
        </w:tc>
      </w:tr>
      <w:tr>
        <w:tc>
          <w:tcPr>
            <w:tcW w:type="dxa" w:w="2268"/>
          </w:tcPr>
          <w:p>
            <w:r>
              <w:t>Học thuật</w:t>
            </w:r>
          </w:p>
        </w:tc>
        <w:tc>
          <w:tcPr>
            <w:tcW w:type="dxa" w:w="2268"/>
          </w:tcPr>
          <w:p>
            <w:r>
              <w:t>✓✓</w:t>
            </w:r>
          </w:p>
        </w:tc>
        <w:tc>
          <w:tcPr>
            <w:tcW w:type="dxa" w:w="2268"/>
          </w:tcPr>
          <w:p>
            <w:r>
              <w:t>✓</w:t>
            </w:r>
          </w:p>
        </w:tc>
        <w:tc>
          <w:tcPr>
            <w:tcW w:type="dxa" w:w="2268"/>
          </w:tcPr>
          <w:p>
            <w:r>
              <w:t>✓✓</w:t>
            </w:r>
          </w:p>
        </w:tc>
      </w:tr>
    </w:tbl>
    <w:p/>
    <w:p>
      <w:pPr>
        <w:pStyle w:val="Heading3"/>
      </w:pPr>
      <w:r>
        <w:t>5.5.2. Điểm mạnh</w:t>
      </w:r>
    </w:p>
    <w:p>
      <w:pPr>
        <w:pStyle w:val="ListNumber"/>
      </w:pPr>
      <w:r>
        <w:t>**Tích hợp đa dạng**: Nhiều thuật toán trong một sản phẩm</w:t>
      </w:r>
    </w:p>
    <w:p>
      <w:pPr>
        <w:pStyle w:val="ListNumber"/>
      </w:pPr>
      <w:r>
        <w:t>**Có kiểm chứng**: Debug panel và reports</w:t>
      </w:r>
    </w:p>
    <w:p>
      <w:pPr>
        <w:pStyle w:val="ListNumber"/>
      </w:pPr>
      <w:r>
        <w:t>**Dễ tiếp cận**: Chạy trên browser</w:t>
      </w:r>
    </w:p>
    <w:p>
      <w:pPr>
        <w:pStyle w:val="ListNumber"/>
      </w:pPr>
      <w:r>
        <w:t>**Có chiều sâu**: AI không đơn giản</w:t>
      </w:r>
    </w:p>
    <w:p>
      <w:pPr>
        <w:pStyle w:val="Heading3"/>
      </w:pPr>
      <w:r>
        <w:t>5.5.3. Điểm yếu</w:t>
      </w:r>
    </w:p>
    <w:p>
      <w:pPr>
        <w:pStyle w:val="ListNumber"/>
      </w:pPr>
      <w:r>
        <w:t>**Single-file**: Khó maintain</w:t>
      </w:r>
    </w:p>
    <w:p>
      <w:pPr>
        <w:pStyle w:val="ListNumber"/>
      </w:pPr>
      <w:r>
        <w:t>**Không có test**: Chưa có unit test tự động</w:t>
      </w:r>
    </w:p>
    <w:p>
      <w:pPr>
        <w:pStyle w:val="ListNumber"/>
      </w:pPr>
      <w:r>
        <w:t>**Public broker**: Phụ thuộc dịch vụ bên ngoài</w:t>
      </w:r>
    </w:p>
    <w:p>
      <w:pPr>
        <w:pStyle w:val="ListNumber"/>
      </w:pPr>
      <w:r>
        <w:t>**Thiếu content**: Chỉ có 1 map theme, ít skill</w:t>
      </w:r>
    </w:p>
    <w:p>
      <w:r>
        <w:br w:type="page"/>
      </w:r>
    </w:p>
    <w:p>
      <w:pPr>
        <w:pStyle w:val="ListBullet"/>
      </w:pPr>
      <w:r>
        <w:t>*Kết luận Chương 5**</w:t>
      </w:r>
    </w:p>
    <w:p>
      <w:r>
        <w:t>Maze Duel đã được triển khai thành công với:</w:t>
      </w:r>
    </w:p>
    <w:p>
      <w:pPr>
        <w:pStyle w:val="ListBullet"/>
      </w:pPr>
      <w:r>
        <w:t>Kiến trúc rõ ràng, phân tầng hợp lý</w:t>
      </w:r>
    </w:p>
    <w:p>
      <w:pPr>
        <w:pStyle w:val="ListBullet"/>
      </w:pPr>
      <w:r>
        <w:t>Công nghệ đơn giản nhưng hiệu quả</w:t>
      </w:r>
    </w:p>
    <w:p>
      <w:pPr>
        <w:pStyle w:val="ListBullet"/>
      </w:pPr>
      <w:r>
        <w:t>Hiệu năng ổn định trên browser</w:t>
      </w:r>
    </w:p>
    <w:p>
      <w:pPr>
        <w:pStyle w:val="ListBullet"/>
      </w:pPr>
      <w:r>
        <w:t>Chất lượng AI đạt mục tiêu đề ra</w:t>
      </w:r>
    </w:p>
    <w:p>
      <w:r>
        <w:t>Kết quả thực nghiệm cho thấy hệ thống hoạt động tốt và đáp ứng yêu cầu đồ án.</w:t>
      </w:r>
    </w:p>
    <w:p>
      <w:r>
        <w:br w:type="page"/>
      </w:r>
    </w:p>
    <w:p>
      <w:pPr>
        <w:pStyle w:val="Heading1"/>
      </w:pPr>
      <w:r>
        <w:t>KẾT LUẬN VÀ HƯỚNG PHÁT TRIỂN</w:t>
      </w:r>
    </w:p>
    <w:p>
      <w:pPr>
        <w:pStyle w:val="Heading2"/>
      </w:pPr>
      <w:r>
        <w:t>1. Kết quả đạt được</w:t>
      </w:r>
    </w:p>
    <w:p>
      <w:pPr>
        <w:pStyle w:val="Heading3"/>
      </w:pPr>
      <w:r>
        <w:t>1.1. Về mặt học thuật</w:t>
      </w:r>
    </w:p>
    <w:p>
      <w:r>
        <w:t>Đồ án đã thành công trong việc:</w:t>
      </w:r>
    </w:p>
    <w:p>
      <w:pPr>
        <w:pStyle w:val="ListBullet"/>
      </w:pPr>
      <w:r>
        <w:t>*Áp dụng thuật toán tìm kiếm**:</w:t>
      </w:r>
    </w:p>
    <w:p>
      <w:pPr>
        <w:pStyle w:val="ListBullet"/>
      </w:pPr>
      <w:r>
        <w:t>DFS sinh mê cung procedural hiệu quả</w:t>
      </w:r>
    </w:p>
    <w:p>
      <w:pPr>
        <w:pStyle w:val="ListBullet"/>
      </w:pPr>
      <w:r>
        <w:t>BFS đảm bảo fairness và distance map</w:t>
      </w:r>
    </w:p>
    <w:p>
      <w:pPr>
        <w:pStyle w:val="ListBullet"/>
      </w:pPr>
      <w:r>
        <w:t>A* tối ưu pathfinding với heuristic</w:t>
      </w:r>
    </w:p>
    <w:p>
      <w:pPr>
        <w:pStyle w:val="ListBullet"/>
      </w:pPr>
      <w:r>
        <w:t>Dijkstra cho đường đi an toàn</w:t>
      </w:r>
    </w:p>
    <w:p>
      <w:pPr>
        <w:pStyle w:val="ListBullet"/>
      </w:pPr>
      <w:r>
        <w:t>Minimax cho quyết định đối kháng</w:t>
      </w:r>
    </w:p>
    <w:p>
      <w:pPr>
        <w:pStyle w:val="ListBullet"/>
      </w:pPr>
      <w:r>
        <w:t>*Giải bài toán ràng buộc**:</w:t>
      </w:r>
    </w:p>
    <w:p>
      <w:pPr>
        <w:pStyle w:val="ListBullet"/>
      </w:pPr>
      <w:r>
        <w:t>CSP đặt nội dung map hợp lý</w:t>
      </w:r>
    </w:p>
    <w:p>
      <w:pPr>
        <w:pStyle w:val="ListBullet"/>
      </w:pPr>
      <w:r>
        <w:t>Graph Coloring phân vùng bản đồ</w:t>
      </w:r>
    </w:p>
    <w:p>
      <w:pPr>
        <w:pStyle w:val="ListBullet"/>
      </w:pPr>
      <w:r>
        <w:t>Tarjan tìm choke-point chiến thuật</w:t>
      </w:r>
    </w:p>
    <w:p>
      <w:pPr>
        <w:pStyle w:val="ListBullet"/>
      </w:pPr>
      <w:r>
        <w:t>*Biểu diễn tri thức**:</w:t>
      </w:r>
    </w:p>
    <w:p>
      <w:pPr>
        <w:pStyle w:val="ListBullet"/>
      </w:pPr>
      <w:r>
        <w:t>Influence Map biểu diễn nguy cơ/cơ hội</w:t>
      </w:r>
    </w:p>
    <w:p>
      <w:pPr>
        <w:pStyle w:val="ListBullet"/>
      </w:pPr>
      <w:r>
        <w:t>Utility Scoring đánh giá hành động</w:t>
      </w:r>
    </w:p>
    <w:p>
      <w:pPr>
        <w:pStyle w:val="ListBullet"/>
      </w:pPr>
      <w:r>
        <w:t>FSM tổ chức hành vi AI</w:t>
      </w:r>
    </w:p>
    <w:p>
      <w:pPr>
        <w:pStyle w:val="Heading3"/>
      </w:pPr>
      <w:r>
        <w:t>1.2. Về mặt kỹ thuật</w:t>
      </w:r>
    </w:p>
    <w:p>
      <w:pPr>
        <w:pStyle w:val="ListBullet"/>
      </w:pPr>
      <w:r>
        <w:t>*Sản phẩm hoàn chỉnh**:</w:t>
      </w:r>
    </w:p>
    <w:p>
      <w:pPr>
        <w:pStyle w:val="ListBullet"/>
      </w:pPr>
      <w:r>
        <w:t>Chạy ổn định trên browser</w:t>
      </w:r>
    </w:p>
    <w:p>
      <w:pPr>
        <w:pStyle w:val="ListBullet"/>
      </w:pPr>
      <w:r>
        <w:t>Có chế độ offline và online</w:t>
      </w:r>
    </w:p>
    <w:p>
      <w:pPr>
        <w:pStyle w:val="ListBullet"/>
      </w:pPr>
      <w:r>
        <w:t>Hiệu năng tốt (58-60 FPS)</w:t>
      </w:r>
    </w:p>
    <w:p>
      <w:pPr>
        <w:pStyle w:val="ListBullet"/>
      </w:pPr>
      <w:r>
        <w:t>Dễ demo và thuyết trình</w:t>
      </w:r>
    </w:p>
    <w:p>
      <w:pPr>
        <w:pStyle w:val="ListBullet"/>
      </w:pPr>
      <w:r>
        <w:t>*Công cụ debug**:</w:t>
      </w:r>
    </w:p>
    <w:p>
      <w:pPr>
        <w:pStyle w:val="ListBullet"/>
      </w:pPr>
      <w:r>
        <w:t>Debug panel chi tiết</w:t>
      </w:r>
    </w:p>
    <w:p>
      <w:pPr>
        <w:pStyle w:val="ListBullet"/>
      </w:pPr>
      <w:r>
        <w:t>Visual overlays (Graph, Influence, Choke)</w:t>
      </w:r>
    </w:p>
    <w:p>
      <w:pPr>
        <w:pStyle w:val="ListBullet"/>
      </w:pPr>
      <w:r>
        <w:t>Console reports</w:t>
      </w:r>
    </w:p>
    <w:p>
      <w:pPr>
        <w:pStyle w:val="ListBullet"/>
      </w:pPr>
      <w:r>
        <w:t>Giúp giải thích quyết định AI</w:t>
      </w:r>
    </w:p>
    <w:p>
      <w:pPr>
        <w:pStyle w:val="Heading3"/>
      </w:pPr>
      <w:r>
        <w:t>1.3. Về mặt kỹ năng</w:t>
      </w:r>
    </w:p>
    <w:p>
      <w:r>
        <w:t>Qua đồ án, nhóm đã:</w:t>
      </w:r>
    </w:p>
    <w:p>
      <w:pPr>
        <w:pStyle w:val="ListBullet"/>
      </w:pPr>
      <w:r>
        <w:t>Hiểu sâu về thuật toán AI</w:t>
      </w:r>
    </w:p>
    <w:p>
      <w:pPr>
        <w:pStyle w:val="ListBullet"/>
      </w:pPr>
      <w:r>
        <w:t>Biết cách tích hợp nhiều thuật toán</w:t>
      </w:r>
    </w:p>
    <w:p>
      <w:pPr>
        <w:pStyle w:val="ListBullet"/>
      </w:pPr>
      <w:r>
        <w:t>Rèn luyện kỹ năng lập trình</w:t>
      </w:r>
    </w:p>
    <w:p>
      <w:pPr>
        <w:pStyle w:val="ListBullet"/>
      </w:pPr>
      <w:r>
        <w:t>Học cách làm việc nhóm</w:t>
      </w:r>
    </w:p>
    <w:p>
      <w:pPr>
        <w:pStyle w:val="ListBullet"/>
      </w:pPr>
      <w:r>
        <w:t>Biết cách trình bày và demo</w:t>
      </w:r>
    </w:p>
    <w:p>
      <w:pPr>
        <w:pStyle w:val="Heading2"/>
      </w:pPr>
      <w:r>
        <w:t>2. Hạn chế</w:t>
      </w:r>
    </w:p>
    <w:p>
      <w:pPr>
        <w:pStyle w:val="Heading3"/>
      </w:pPr>
      <w:r>
        <w:t>2.1. Về mặt kỹ thuật</w:t>
      </w:r>
    </w:p>
    <w:p>
      <w:pPr>
        <w:pStyle w:val="ListBullet"/>
      </w:pPr>
      <w:r>
        <w:t>*Kiến trúc**:</w:t>
      </w:r>
    </w:p>
    <w:p>
      <w:pPr>
        <w:pStyle w:val="ListBullet"/>
      </w:pPr>
      <w:r>
        <w:t>Single-file khó maintain</w:t>
      </w:r>
    </w:p>
    <w:p>
      <w:pPr>
        <w:pStyle w:val="ListBullet"/>
      </w:pPr>
      <w:r>
        <w:t>Không có module system</w:t>
      </w:r>
    </w:p>
    <w:p>
      <w:pPr>
        <w:pStyle w:val="ListBullet"/>
      </w:pPr>
      <w:r>
        <w:t>Khó mở rộng</w:t>
      </w:r>
    </w:p>
    <w:p>
      <w:pPr>
        <w:pStyle w:val="ListBullet"/>
      </w:pPr>
      <w:r>
        <w:t>*Testing**:</w:t>
      </w:r>
    </w:p>
    <w:p>
      <w:pPr>
        <w:pStyle w:val="ListBullet"/>
      </w:pPr>
      <w:r>
        <w:t>Chưa có unit test tự động</w:t>
      </w:r>
    </w:p>
    <w:p>
      <w:pPr>
        <w:pStyle w:val="ListBullet"/>
      </w:pPr>
      <w:r>
        <w:t>Chưa có integration test</w:t>
      </w:r>
    </w:p>
    <w:p>
      <w:pPr>
        <w:pStyle w:val="ListBullet"/>
      </w:pPr>
      <w:r>
        <w:t>Phụ thuộc manual testing</w:t>
      </w:r>
    </w:p>
    <w:p>
      <w:pPr>
        <w:pStyle w:val="ListBullet"/>
      </w:pPr>
      <w:r>
        <w:t>*Network**:</w:t>
      </w:r>
    </w:p>
    <w:p>
      <w:pPr>
        <w:pStyle w:val="ListBullet"/>
      </w:pPr>
      <w:r>
        <w:t>Public broker không ổn định 100%</w:t>
      </w:r>
    </w:p>
    <w:p>
      <w:pPr>
        <w:pStyle w:val="ListBullet"/>
      </w:pPr>
      <w:r>
        <w:t>Chưa có reconnection logic hoàn chỉnh</w:t>
      </w:r>
    </w:p>
    <w:p>
      <w:pPr>
        <w:pStyle w:val="ListBullet"/>
      </w:pPr>
      <w:r>
        <w:t>Chưa xử lý tốt edge cases</w:t>
      </w:r>
    </w:p>
    <w:p>
      <w:pPr>
        <w:pStyle w:val="Heading3"/>
      </w:pPr>
      <w:r>
        <w:t>2.2. Về mặt gameplay</w:t>
      </w:r>
    </w:p>
    <w:p>
      <w:pPr>
        <w:pStyle w:val="ListBullet"/>
      </w:pPr>
      <w:r>
        <w:t>*Content**:</w:t>
      </w:r>
    </w:p>
    <w:p>
      <w:pPr>
        <w:pStyle w:val="ListBullet"/>
      </w:pPr>
      <w:r>
        <w:t>Chỉ có 1 map theme</w:t>
      </w:r>
    </w:p>
    <w:p>
      <w:pPr>
        <w:pStyle w:val="ListBullet"/>
      </w:pPr>
      <w:r>
        <w:t>Số lượng skill hạn chế</w:t>
      </w:r>
    </w:p>
    <w:p>
      <w:pPr>
        <w:pStyle w:val="ListBullet"/>
      </w:pPr>
      <w:r>
        <w:t>Chưa có progression system</w:t>
      </w:r>
    </w:p>
    <w:p>
      <w:pPr>
        <w:pStyle w:val="ListBullet"/>
      </w:pPr>
      <w:r>
        <w:t>*Balance**:</w:t>
      </w:r>
    </w:p>
    <w:p>
      <w:pPr>
        <w:pStyle w:val="ListBullet"/>
      </w:pPr>
      <w:r>
        <w:t>Một số skill chưa cân bằng hoàn toàn</w:t>
      </w:r>
    </w:p>
    <w:p>
      <w:pPr>
        <w:pStyle w:val="ListBullet"/>
      </w:pPr>
      <w:r>
        <w:t>AI Hard đôi khi quá mạnh</w:t>
      </w:r>
    </w:p>
    <w:p>
      <w:pPr>
        <w:pStyle w:val="ListBullet"/>
      </w:pPr>
      <w:r>
        <w:t>Cần thêm playtesting</w:t>
      </w:r>
    </w:p>
    <w:p>
      <w:pPr>
        <w:pStyle w:val="Heading3"/>
      </w:pPr>
      <w:r>
        <w:t>2.3. Về mặt học thuật</w:t>
      </w:r>
    </w:p>
    <w:p>
      <w:pPr>
        <w:pStyle w:val="ListBullet"/>
      </w:pPr>
      <w:r>
        <w:t>*Thuật toán**:</w:t>
      </w:r>
    </w:p>
    <w:p>
      <w:pPr>
        <w:pStyle w:val="ListBullet"/>
      </w:pPr>
      <w:r>
        <w:t>Chưa áp dụng Machine Learning</w:t>
      </w:r>
    </w:p>
    <w:p>
      <w:pPr>
        <w:pStyle w:val="ListBullet"/>
      </w:pPr>
      <w:r>
        <w:t>Minimax depth còn hạn chế</w:t>
      </w:r>
    </w:p>
    <w:p>
      <w:pPr>
        <w:pStyle w:val="ListBullet"/>
      </w:pPr>
      <w:r>
        <w:t>Influence Map có thể tinh chỉnh thêm</w:t>
      </w:r>
    </w:p>
    <w:p>
      <w:pPr>
        <w:pStyle w:val="ListBullet"/>
      </w:pPr>
      <w:r>
        <w:t>*Đánh giá**:</w:t>
      </w:r>
    </w:p>
    <w:p>
      <w:pPr>
        <w:pStyle w:val="ListBullet"/>
      </w:pPr>
      <w:r>
        <w:t>Chưa có benchmark chuẩn</w:t>
      </w:r>
    </w:p>
    <w:p>
      <w:pPr>
        <w:pStyle w:val="ListBullet"/>
      </w:pPr>
      <w:r>
        <w:t>Chưa so sánh với baseline</w:t>
      </w:r>
    </w:p>
    <w:p>
      <w:pPr>
        <w:pStyle w:val="ListBullet"/>
      </w:pPr>
      <w:r>
        <w:t>Thiếu số liệu thống kê chi tiết</w:t>
      </w:r>
    </w:p>
    <w:p>
      <w:pPr>
        <w:pStyle w:val="Heading2"/>
      </w:pPr>
      <w:r>
        <w:t>3. Hướng phát triển</w:t>
      </w:r>
    </w:p>
    <w:p>
      <w:pPr>
        <w:pStyle w:val="Heading3"/>
      </w:pPr>
      <w:r>
        <w:t>3.1. Ngắn hạn (1-3 tháng)</w:t>
      </w:r>
    </w:p>
    <w:p>
      <w:pPr>
        <w:pStyle w:val="ListBullet"/>
      </w:pPr>
      <w:r>
        <w:t>*Refactoring**:</w:t>
      </w:r>
    </w:p>
    <w:p>
      <w:pPr>
        <w:pStyle w:val="ListBullet"/>
      </w:pPr>
      <w:r>
        <w:t>Tách thành nhiều file module</w:t>
      </w:r>
    </w:p>
    <w:p>
      <w:pPr>
        <w:pStyle w:val="ListBullet"/>
      </w:pPr>
      <w:r>
        <w:t>Sử dụng build tool (Webpack, Vite)</w:t>
      </w:r>
    </w:p>
    <w:p>
      <w:pPr>
        <w:pStyle w:val="ListBullet"/>
      </w:pPr>
      <w:r>
        <w:t>Thêm TypeScript cho type safety</w:t>
      </w:r>
    </w:p>
    <w:p>
      <w:pPr>
        <w:pStyle w:val="ListBullet"/>
      </w:pPr>
      <w:r>
        <w:t>*Testing**:</w:t>
      </w:r>
    </w:p>
    <w:p>
      <w:pPr>
        <w:pStyle w:val="ListBullet"/>
      </w:pPr>
      <w:r>
        <w:t>Viết unit test cho các thuật toán</w:t>
      </w:r>
    </w:p>
    <w:p>
      <w:pPr>
        <w:pStyle w:val="ListBullet"/>
      </w:pPr>
      <w:r>
        <w:t>Thêm integration test</w:t>
      </w:r>
    </w:p>
    <w:p>
      <w:pPr>
        <w:pStyle w:val="ListBullet"/>
      </w:pPr>
      <w:r>
        <w:t>Automated testing pipeline</w:t>
      </w:r>
    </w:p>
    <w:p>
      <w:pPr>
        <w:pStyle w:val="ListBullet"/>
      </w:pPr>
      <w:r>
        <w:t>*Content**:</w:t>
      </w:r>
    </w:p>
    <w:p>
      <w:pPr>
        <w:pStyle w:val="ListBullet"/>
      </w:pPr>
      <w:r>
        <w:t>Thêm 2-3 map themes</w:t>
      </w:r>
    </w:p>
    <w:p>
      <w:pPr>
        <w:pStyle w:val="ListBullet"/>
      </w:pPr>
      <w:r>
        <w:t>Thêm 3-5 skills mới</w:t>
      </w:r>
    </w:p>
    <w:p>
      <w:pPr>
        <w:pStyle w:val="ListBullet"/>
      </w:pPr>
      <w:r>
        <w:t>Thêm power-ups</w:t>
      </w:r>
    </w:p>
    <w:p>
      <w:pPr>
        <w:pStyle w:val="Heading3"/>
      </w:pPr>
      <w:r>
        <w:t>3.2. Trung hạn (3-6 tháng)</w:t>
      </w:r>
    </w:p>
    <w:p>
      <w:pPr>
        <w:pStyle w:val="ListBullet"/>
      </w:pPr>
      <w:r>
        <w:t>*AI nâng cao**:</w:t>
      </w:r>
    </w:p>
    <w:p>
      <w:pPr>
        <w:pStyle w:val="ListBullet"/>
      </w:pPr>
      <w:r>
        <w:t>Thêm Machine Learning (Reinforcement Learning)</w:t>
      </w:r>
    </w:p>
    <w:p>
      <w:pPr>
        <w:pStyle w:val="ListBullet"/>
      </w:pPr>
      <w:r>
        <w:t>Cải thiện Minimax với Alpha-Beta Pruning</w:t>
      </w:r>
    </w:p>
    <w:p>
      <w:pPr>
        <w:pStyle w:val="ListBullet"/>
      </w:pPr>
      <w:r>
        <w:t>Thêm Behavior Tree</w:t>
      </w:r>
    </w:p>
    <w:p>
      <w:pPr>
        <w:pStyle w:val="ListBullet"/>
      </w:pPr>
      <w:r>
        <w:t>*Network**:</w:t>
      </w:r>
    </w:p>
    <w:p>
      <w:pPr>
        <w:pStyle w:val="ListBullet"/>
      </w:pPr>
      <w:r>
        <w:t>Tự host MQTT broker</w:t>
      </w:r>
    </w:p>
    <w:p>
      <w:pPr>
        <w:pStyle w:val="ListBullet"/>
      </w:pPr>
      <w:r>
        <w:t>Thêm matchmaking</w:t>
      </w:r>
    </w:p>
    <w:p>
      <w:pPr>
        <w:pStyle w:val="ListBullet"/>
      </w:pPr>
      <w:r>
        <w:t>Thêm replay system</w:t>
      </w:r>
    </w:p>
    <w:p>
      <w:pPr>
        <w:pStyle w:val="ListBullet"/>
      </w:pPr>
      <w:r>
        <w:t>*UX/UI**:</w:t>
      </w:r>
    </w:p>
    <w:p>
      <w:pPr>
        <w:pStyle w:val="ListBullet"/>
      </w:pPr>
      <w:r>
        <w:t>Redesign UI hiện đại hơn</w:t>
      </w:r>
    </w:p>
    <w:p>
      <w:pPr>
        <w:pStyle w:val="ListBullet"/>
      </w:pPr>
      <w:r>
        <w:t>Thêm tutorial interactive</w:t>
      </w:r>
    </w:p>
    <w:p>
      <w:pPr>
        <w:pStyle w:val="ListBullet"/>
      </w:pPr>
      <w:r>
        <w:t>Thêm achievements</w:t>
      </w:r>
    </w:p>
    <w:p>
      <w:pPr>
        <w:pStyle w:val="Heading3"/>
      </w:pPr>
      <w:r>
        <w:t>3.3. Dài hạn (6-12 tháng)</w:t>
      </w:r>
    </w:p>
    <w:p>
      <w:pPr>
        <w:pStyle w:val="ListBullet"/>
      </w:pPr>
      <w:r>
        <w:t>*Platform**:</w:t>
      </w:r>
    </w:p>
    <w:p>
      <w:pPr>
        <w:pStyle w:val="ListBullet"/>
      </w:pPr>
      <w:r>
        <w:t>Port sang mobile (React Native)</w:t>
      </w:r>
    </w:p>
    <w:p>
      <w:pPr>
        <w:pStyle w:val="ListBullet"/>
      </w:pPr>
      <w:r>
        <w:t>Thêm backend (Node.js + MongoDB)</w:t>
      </w:r>
    </w:p>
    <w:p>
      <w:pPr>
        <w:pStyle w:val="ListBullet"/>
      </w:pPr>
      <w:r>
        <w:t>Thêm user accounts</w:t>
      </w:r>
    </w:p>
    <w:p>
      <w:pPr>
        <w:pStyle w:val="ListBullet"/>
      </w:pPr>
      <w:r>
        <w:t>*Features**:</w:t>
      </w:r>
    </w:p>
    <w:p>
      <w:pPr>
        <w:pStyle w:val="ListBullet"/>
      </w:pPr>
      <w:r>
        <w:t>Ranked matchmaking</w:t>
      </w:r>
    </w:p>
    <w:p>
      <w:pPr>
        <w:pStyle w:val="ListBullet"/>
      </w:pPr>
      <w:r>
        <w:t>Leaderboard</w:t>
      </w:r>
    </w:p>
    <w:p>
      <w:pPr>
        <w:pStyle w:val="ListBullet"/>
      </w:pPr>
      <w:r>
        <w:t>Tournament mode</w:t>
      </w:r>
    </w:p>
    <w:p>
      <w:pPr>
        <w:pStyle w:val="ListBullet"/>
      </w:pPr>
      <w:r>
        <w:t>Map editor</w:t>
      </w:r>
    </w:p>
    <w:p>
      <w:pPr>
        <w:pStyle w:val="ListBullet"/>
      </w:pPr>
      <w:r>
        <w:t>*Monetization** (nếu phát triển thương mại):</w:t>
      </w:r>
    </w:p>
    <w:p>
      <w:pPr>
        <w:pStyle w:val="ListBullet"/>
      </w:pPr>
      <w:r>
        <w:t>Cosmetic items</w:t>
      </w:r>
    </w:p>
    <w:p>
      <w:pPr>
        <w:pStyle w:val="ListBullet"/>
      </w:pPr>
      <w:r>
        <w:t>Battle pass</w:t>
      </w:r>
    </w:p>
    <w:p>
      <w:pPr>
        <w:pStyle w:val="ListBullet"/>
      </w:pPr>
      <w:r>
        <w:t>Premium features</w:t>
      </w:r>
    </w:p>
    <w:p>
      <w:pPr>
        <w:pStyle w:val="Heading2"/>
      </w:pPr>
      <w:r>
        <w:t>4. Bài học kinh nghiệm</w:t>
      </w:r>
    </w:p>
    <w:p>
      <w:pPr>
        <w:pStyle w:val="Heading3"/>
      </w:pPr>
      <w:r>
        <w:t>4.1. Về kỹ thuật</w:t>
      </w:r>
    </w:p>
    <w:p>
      <w:pPr>
        <w:pStyle w:val="ListBullet"/>
      </w:pPr>
      <w:r>
        <w:t>*Thiết kế trước khi code**:</w:t>
      </w:r>
    </w:p>
    <w:p>
      <w:pPr>
        <w:pStyle w:val="ListBullet"/>
      </w:pPr>
      <w:r>
        <w:t>Nên vẽ sơ đồ kiến trúc trước</w:t>
      </w:r>
    </w:p>
    <w:p>
      <w:pPr>
        <w:pStyle w:val="ListBullet"/>
      </w:pPr>
      <w:r>
        <w:t>Định nghĩa rõ interface</w:t>
      </w:r>
    </w:p>
    <w:p>
      <w:pPr>
        <w:pStyle w:val="ListBullet"/>
      </w:pPr>
      <w:r>
        <w:t>Tách module từ đầu</w:t>
      </w:r>
    </w:p>
    <w:p>
      <w:pPr>
        <w:pStyle w:val="ListBullet"/>
      </w:pPr>
      <w:r>
        <w:t>*Debug tools quan trọng**:</w:t>
      </w:r>
    </w:p>
    <w:p>
      <w:pPr>
        <w:pStyle w:val="ListBullet"/>
      </w:pPr>
      <w:r>
        <w:t>Đầu tư vào debug tools sớm</w:t>
      </w:r>
    </w:p>
    <w:p>
      <w:pPr>
        <w:pStyle w:val="ListBullet"/>
      </w:pPr>
      <w:r>
        <w:t>Visual debugging rất hữu ích</w:t>
      </w:r>
    </w:p>
    <w:p>
      <w:pPr>
        <w:pStyle w:val="ListBullet"/>
      </w:pPr>
      <w:r>
        <w:t>Logging có cấu trúc</w:t>
      </w:r>
    </w:p>
    <w:p>
      <w:pPr>
        <w:pStyle w:val="ListBullet"/>
      </w:pPr>
      <w:r>
        <w:t>*Testing sớm**:</w:t>
      </w:r>
    </w:p>
    <w:p>
      <w:pPr>
        <w:pStyle w:val="ListBullet"/>
      </w:pPr>
      <w:r>
        <w:t>Viết test ngay từ đầu</w:t>
      </w:r>
    </w:p>
    <w:p>
      <w:pPr>
        <w:pStyle w:val="ListBullet"/>
      </w:pPr>
      <w:r>
        <w:t>Không để tích lũy technical debt</w:t>
      </w:r>
    </w:p>
    <w:p>
      <w:pPr>
        <w:pStyle w:val="ListBullet"/>
      </w:pPr>
      <w:r>
        <w:t>Automated testing tiết kiệm thời gian</w:t>
      </w:r>
    </w:p>
    <w:p>
      <w:pPr>
        <w:pStyle w:val="Heading3"/>
      </w:pPr>
      <w:r>
        <w:t>4.2. Về quản lý dự án</w:t>
      </w:r>
    </w:p>
    <w:p>
      <w:pPr>
        <w:pStyle w:val="ListBullet"/>
      </w:pPr>
      <w:r>
        <w:t>*Phân chia công việc rõ ràng**:</w:t>
      </w:r>
    </w:p>
    <w:p>
      <w:pPr>
        <w:pStyle w:val="ListBullet"/>
      </w:pPr>
      <w:r>
        <w:t>Mỗi người chịu trách nhiệm module riêng</w:t>
      </w:r>
    </w:p>
    <w:p>
      <w:pPr>
        <w:pStyle w:val="ListBullet"/>
      </w:pPr>
      <w:r>
        <w:t>Code review lẫn nhau</w:t>
      </w:r>
    </w:p>
    <w:p>
      <w:pPr>
        <w:pStyle w:val="ListBullet"/>
      </w:pPr>
      <w:r>
        <w:t>Sync tiến độ thường xuyên</w:t>
      </w:r>
    </w:p>
    <w:p>
      <w:pPr>
        <w:pStyle w:val="ListBullet"/>
      </w:pPr>
      <w:r>
        <w:t>*Version control**:</w:t>
      </w:r>
    </w:p>
    <w:p>
      <w:pPr>
        <w:pStyle w:val="ListBullet"/>
      </w:pPr>
      <w:r>
        <w:t>Commit thường xuyên</w:t>
      </w:r>
    </w:p>
    <w:p>
      <w:pPr>
        <w:pStyle w:val="ListBullet"/>
      </w:pPr>
      <w:r>
        <w:t>Viết commit message rõ ràng</w:t>
      </w:r>
    </w:p>
    <w:p>
      <w:pPr>
        <w:pStyle w:val="ListBullet"/>
      </w:pPr>
      <w:r>
        <w:t>Sử dụng branch cho feature mới</w:t>
      </w:r>
    </w:p>
    <w:p>
      <w:pPr>
        <w:pStyle w:val="ListBullet"/>
      </w:pPr>
      <w:r>
        <w:t>*Documentation**:</w:t>
      </w:r>
    </w:p>
    <w:p>
      <w:pPr>
        <w:pStyle w:val="ListBullet"/>
      </w:pPr>
      <w:r>
        <w:t>Viết README chi tiết</w:t>
      </w:r>
    </w:p>
    <w:p>
      <w:pPr>
        <w:pStyle w:val="ListBullet"/>
      </w:pPr>
      <w:r>
        <w:t>Comment code quan trọng</w:t>
      </w:r>
    </w:p>
    <w:p>
      <w:pPr>
        <w:pStyle w:val="ListBullet"/>
      </w:pPr>
      <w:r>
        <w:t>Tạo wiki cho team</w:t>
      </w:r>
    </w:p>
    <w:p>
      <w:pPr>
        <w:pStyle w:val="Heading3"/>
      </w:pPr>
      <w:r>
        <w:t>4.3. Về học thuật</w:t>
      </w:r>
    </w:p>
    <w:p>
      <w:pPr>
        <w:pStyle w:val="ListBullet"/>
      </w:pPr>
      <w:r>
        <w:t>*Hiểu bản chất thuật toán**:</w:t>
      </w:r>
    </w:p>
    <w:p>
      <w:pPr>
        <w:pStyle w:val="ListBullet"/>
      </w:pPr>
      <w:r>
        <w:t>Không chỉ implement mà phải hiểu tại sao</w:t>
      </w:r>
    </w:p>
    <w:p>
      <w:pPr>
        <w:pStyle w:val="ListBullet"/>
      </w:pPr>
      <w:r>
        <w:t>Biết khi nào dùng thuật toán nào</w:t>
      </w:r>
    </w:p>
    <w:p>
      <w:pPr>
        <w:pStyle w:val="ListBullet"/>
      </w:pPr>
      <w:r>
        <w:t>Hiểu trade-off</w:t>
      </w:r>
    </w:p>
    <w:p>
      <w:pPr>
        <w:pStyle w:val="ListBullet"/>
      </w:pPr>
      <w:r>
        <w:t>*Tích hợp thực tế**:</w:t>
      </w:r>
    </w:p>
    <w:p>
      <w:pPr>
        <w:pStyle w:val="ListBullet"/>
      </w:pPr>
      <w:r>
        <w:t>Thuật toán phải phục vụ gameplay</w:t>
      </w:r>
    </w:p>
    <w:p>
      <w:pPr>
        <w:pStyle w:val="ListBullet"/>
      </w:pPr>
      <w:r>
        <w:t>Không áp dụng thuật toán vì thuật toán</w:t>
      </w:r>
    </w:p>
    <w:p>
      <w:pPr>
        <w:pStyle w:val="ListBullet"/>
      </w:pPr>
      <w:r>
        <w:t>Cân bằng giữa lý thuyết và thực tiễn</w:t>
      </w:r>
    </w:p>
    <w:p>
      <w:pPr>
        <w:pStyle w:val="ListBullet"/>
      </w:pPr>
      <w:r>
        <w:t>*Đo lường và đánh giá**:</w:t>
      </w:r>
    </w:p>
    <w:p>
      <w:pPr>
        <w:pStyle w:val="ListBullet"/>
      </w:pPr>
      <w:r>
        <w:t>Luôn có metrics để đánh giá</w:t>
      </w:r>
    </w:p>
    <w:p>
      <w:pPr>
        <w:pStyle w:val="ListBullet"/>
      </w:pPr>
      <w:r>
        <w:t>So sánh trước và sau optimization</w:t>
      </w:r>
    </w:p>
    <w:p>
      <w:pPr>
        <w:pStyle w:val="ListBullet"/>
      </w:pPr>
      <w:r>
        <w:t>Dữ liệu quan trọng hơn cảm tính</w:t>
      </w:r>
    </w:p>
    <w:p>
      <w:pPr>
        <w:pStyle w:val="Heading2"/>
      </w:pPr>
      <w:r>
        <w:t>5. Lời kết</w:t>
      </w:r>
    </w:p>
    <w:p>
      <w:r>
        <w:t>Đồ án Maze Duel đã đạt được mục tiêu ban đầu: xây dựng một game hoàn chỉnh tích hợp nhiều thuật toán AI, có thể demo trực tiếp và giải thích rõ ràng cách AI hoạt động.</w:t>
      </w:r>
    </w:p>
    <w:p>
      <w:r>
        <w:t>Sản phẩm không chỉ là một game đơn thuần mà còn là một công cụ học tập, giúp minh họa cách các thuật toán AI được áp dụng trong thực tế. Debug panel và visual overlays cho phép quan sát trực tiếp quyết định của AI, biến "hộp đen" thành hệ thống minh bạch.</w:t>
      </w:r>
    </w:p>
    <w:p>
      <w:r>
        <w:t>Qua quá trình thực hiện, nhóm đã học được rất nhiều về cả lý thuyết lẫn thực hành AI, từ việc implement thuật toán cơ bản đến việc tích hợp chúng thành một hệ thống phức tạp. Những kinh nghiệm này sẽ rất hữu ích cho các dự án tương lai.</w:t>
      </w:r>
    </w:p>
    <w:p>
      <w:r>
        <w:t>Nhóm hy vọng đồ án này có thể trở thành tài liệu tham khảo hữu ích cho các sinh viên khác quan tâm đến AI trong game.</w:t>
      </w:r>
    </w:p>
    <w:p>
      <w:r>
        <w:br w:type="page"/>
      </w:r>
    </w:p>
    <w:p>
      <w:pPr>
        <w:pStyle w:val="Heading1"/>
      </w:pPr>
      <w:r>
        <w:t>TÀI LIỆU THAM KHẢO</w:t>
      </w:r>
    </w:p>
    <w:p>
      <w:r>
        <w:t>[1] Stuart J. Russell, Peter Norvig, "Artificial Intelligence: A Modern Approach (Fourth Edition)", Pearson Education, 2021.</w:t>
      </w:r>
    </w:p>
    <w:p>
      <w:r>
        <w:t>[2] TS. Vũ Văn Hiệu, TS. Lê Khắc Định, ThS. Nguyễn Quỳnh Nga, ThS. Vũ Thị Trâm Anh, KS. Phạm Quang Huy, "Giáo trình Trí tuệ nhân tạo, học máy và học sâu", NXB Thanh Niên, 2023.</w:t>
      </w:r>
    </w:p>
    <w:p>
      <w:r>
        <w:t>[3] Georgios N. Yannakakis, Julian Togelius, "Artificial Intelligence and Games", Springer, 2018.</w:t>
      </w:r>
    </w:p>
    <w:p>
      <w:r>
        <w:t>[4] Mat Buckland, "Programming Game AI by Example", Wordware Publishing, 2005.</w:t>
      </w:r>
    </w:p>
    <w:p>
      <w:r>
        <w:t>[5] Steve Rabin, "AI Game Programming Wisdom", Charles River Media, 2002.</w:t>
      </w:r>
    </w:p>
    <w:p>
      <w:r>
        <w:t>[6] Ian Millington, John Funge, "Artificial Intelligence for Games (Second Edition)", CRC Press, 2009.</w:t>
      </w:r>
    </w:p>
    <w:p>
      <w:r>
        <w:t>[7] Alex J. Champandard, "AI Game Development: Synthetic Creatures with Learning and Reactive Behaviors", New Riders, 2003.</w:t>
      </w:r>
    </w:p>
    <w:p>
      <w:r>
        <w:t>[8] Dave Mark, "Behavioral Mathematics for Game AI", Course Technology PTR, 2009.</w:t>
      </w:r>
    </w:p>
    <w:p>
      <w:r>
        <w:t>[9] GitHub Repository: https://github.com/GiaBao051/Gemini_Game</w:t>
      </w:r>
    </w:p>
    <w:p>
      <w:r>
        <w:t>[10] Demo trực tuyến: https://giabao051.github.io/Gemini_Game/claudegame_v2.html</w:t>
      </w:r>
    </w:p>
    <w:p>
      <w:r>
        <w:t>[11] MQTT Protocol Documentation: https://mqtt.org/</w:t>
      </w:r>
    </w:p>
    <w:p>
      <w:r>
        <w:t>[12] MDN Web Docs - Canvas API: https://developer.mozilla.org/en-US/docs/Web/API/Canvas_API</w:t>
      </w:r>
    </w:p>
    <w:p>
      <w:r>
        <w:br w:type="page"/>
      </w:r>
    </w:p>
    <w:p>
      <w:pPr>
        <w:pStyle w:val="Heading1"/>
      </w:pPr>
      <w:r>
        <w:t>PHỤ LỤC</w:t>
      </w:r>
    </w:p>
    <w:p>
      <w:pPr>
        <w:pStyle w:val="Heading2"/>
      </w:pPr>
      <w:r>
        <w:t>Phụ lục A: Bảng thuật ngữ</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Thuật ngữ</w:t>
            </w:r>
          </w:p>
        </w:tc>
        <w:tc>
          <w:tcPr>
            <w:tcW w:type="dxa" w:w="3024"/>
          </w:tcPr>
          <w:p>
            <w:r>
              <w:rPr>
                <w:b/>
              </w:rPr>
              <w:t>Tiếng Anh</w:t>
            </w:r>
          </w:p>
        </w:tc>
        <w:tc>
          <w:tcPr>
            <w:tcW w:type="dxa" w:w="3024"/>
          </w:tcPr>
          <w:p>
            <w:r>
              <w:rPr>
                <w:b/>
              </w:rPr>
              <w:t>Giải thích</w:t>
            </w:r>
          </w:p>
        </w:tc>
      </w:tr>
      <w:tr>
        <w:tc>
          <w:tcPr>
            <w:tcW w:type="dxa" w:w="3024"/>
          </w:tcPr>
          <w:p>
            <w:r>
              <w:t>Mê cung</w:t>
            </w:r>
          </w:p>
        </w:tc>
        <w:tc>
          <w:tcPr>
            <w:tcW w:type="dxa" w:w="3024"/>
          </w:tcPr>
          <w:p>
            <w:r>
              <w:t>Maze</w:t>
            </w:r>
          </w:p>
        </w:tc>
        <w:tc>
          <w:tcPr>
            <w:tcW w:type="dxa" w:w="3024"/>
          </w:tcPr>
          <w:p>
            <w:r>
              <w:t>Bản đồ game với tường và hành lang</w:t>
            </w:r>
          </w:p>
        </w:tc>
      </w:tr>
      <w:tr>
        <w:tc>
          <w:tcPr>
            <w:tcW w:type="dxa" w:w="3024"/>
          </w:tcPr>
          <w:p>
            <w:r>
              <w:t>Tìm kiếm</w:t>
            </w:r>
          </w:p>
        </w:tc>
        <w:tc>
          <w:tcPr>
            <w:tcW w:type="dxa" w:w="3024"/>
          </w:tcPr>
          <w:p>
            <w:r>
              <w:t>Search</w:t>
            </w:r>
          </w:p>
        </w:tc>
        <w:tc>
          <w:tcPr>
            <w:tcW w:type="dxa" w:w="3024"/>
          </w:tcPr>
          <w:p>
            <w:r>
              <w:t>Thuật toán tìm đường hoặc giải pháp</w:t>
            </w:r>
          </w:p>
        </w:tc>
      </w:tr>
      <w:tr>
        <w:tc>
          <w:tcPr>
            <w:tcW w:type="dxa" w:w="3024"/>
          </w:tcPr>
          <w:p>
            <w:r>
              <w:t>Heuristic</w:t>
            </w:r>
          </w:p>
        </w:tc>
        <w:tc>
          <w:tcPr>
            <w:tcW w:type="dxa" w:w="3024"/>
          </w:tcPr>
          <w:p>
            <w:r>
              <w:t>Heuristic</w:t>
            </w:r>
          </w:p>
        </w:tc>
        <w:tc>
          <w:tcPr>
            <w:tcW w:type="dxa" w:w="3024"/>
          </w:tcPr>
          <w:p>
            <w:r>
              <w:t>Hàm ước lượng chi phí</w:t>
            </w:r>
          </w:p>
        </w:tc>
      </w:tr>
      <w:tr>
        <w:tc>
          <w:tcPr>
            <w:tcW w:type="dxa" w:w="3024"/>
          </w:tcPr>
          <w:p>
            <w:r>
              <w:t>Ràng buộc</w:t>
            </w:r>
          </w:p>
        </w:tc>
        <w:tc>
          <w:tcPr>
            <w:tcW w:type="dxa" w:w="3024"/>
          </w:tcPr>
          <w:p>
            <w:r>
              <w:t>Constraint</w:t>
            </w:r>
          </w:p>
        </w:tc>
        <w:tc>
          <w:tcPr>
            <w:tcW w:type="dxa" w:w="3024"/>
          </w:tcPr>
          <w:p>
            <w:r>
              <w:t>Điều kiện phải thỏa mãn</w:t>
            </w:r>
          </w:p>
        </w:tc>
      </w:tr>
      <w:tr>
        <w:tc>
          <w:tcPr>
            <w:tcW w:type="dxa" w:w="3024"/>
          </w:tcPr>
          <w:p>
            <w:r>
              <w:t>Đồ thị</w:t>
            </w:r>
          </w:p>
        </w:tc>
        <w:tc>
          <w:tcPr>
            <w:tcW w:type="dxa" w:w="3024"/>
          </w:tcPr>
          <w:p>
            <w:r>
              <w:t>Graph</w:t>
            </w:r>
          </w:p>
        </w:tc>
        <w:tc>
          <w:tcPr>
            <w:tcW w:type="dxa" w:w="3024"/>
          </w:tcPr>
          <w:p>
            <w:r>
              <w:t>Cấu trúc dữ liệu gồm đỉnh và cạnh</w:t>
            </w:r>
          </w:p>
        </w:tc>
      </w:tr>
      <w:tr>
        <w:tc>
          <w:tcPr>
            <w:tcW w:type="dxa" w:w="3024"/>
          </w:tcPr>
          <w:p>
            <w:r>
              <w:t>Điểm nghẽn</w:t>
            </w:r>
          </w:p>
        </w:tc>
        <w:tc>
          <w:tcPr>
            <w:tcW w:type="dxa" w:w="3024"/>
          </w:tcPr>
          <w:p>
            <w:r>
              <w:t>Choke-point</w:t>
            </w:r>
          </w:p>
        </w:tc>
        <w:tc>
          <w:tcPr>
            <w:tcW w:type="dxa" w:w="3024"/>
          </w:tcPr>
          <w:p>
            <w:r>
              <w:t>Vị trí chiến thuật quan trọng</w:t>
            </w:r>
          </w:p>
        </w:tc>
      </w:tr>
      <w:tr>
        <w:tc>
          <w:tcPr>
            <w:tcW w:type="dxa" w:w="3024"/>
          </w:tcPr>
          <w:p>
            <w:r>
              <w:t>Ảnh hưởng</w:t>
            </w:r>
          </w:p>
        </w:tc>
        <w:tc>
          <w:tcPr>
            <w:tcW w:type="dxa" w:w="3024"/>
          </w:tcPr>
          <w:p>
            <w:r>
              <w:t>Influence</w:t>
            </w:r>
          </w:p>
        </w:tc>
        <w:tc>
          <w:tcPr>
            <w:tcW w:type="dxa" w:w="3024"/>
          </w:tcPr>
          <w:p>
            <w:r>
              <w:t>Giá trị lan truyền trên bản đồ</w:t>
            </w:r>
          </w:p>
        </w:tc>
      </w:tr>
      <w:tr>
        <w:tc>
          <w:tcPr>
            <w:tcW w:type="dxa" w:w="3024"/>
          </w:tcPr>
          <w:p>
            <w:r>
              <w:t>Tiện ích</w:t>
            </w:r>
          </w:p>
        </w:tc>
        <w:tc>
          <w:tcPr>
            <w:tcW w:type="dxa" w:w="3024"/>
          </w:tcPr>
          <w:p>
            <w:r>
              <w:t>Utility</w:t>
            </w:r>
          </w:p>
        </w:tc>
        <w:tc>
          <w:tcPr>
            <w:tcW w:type="dxa" w:w="3024"/>
          </w:tcPr>
          <w:p>
            <w:r>
              <w:t>Điểm đánh giá hành động</w:t>
            </w:r>
          </w:p>
        </w:tc>
      </w:tr>
      <w:tr>
        <w:tc>
          <w:tcPr>
            <w:tcW w:type="dxa" w:w="3024"/>
          </w:tcPr>
          <w:p>
            <w:r>
              <w:t>Trạng thái</w:t>
            </w:r>
          </w:p>
        </w:tc>
        <w:tc>
          <w:tcPr>
            <w:tcW w:type="dxa" w:w="3024"/>
          </w:tcPr>
          <w:p>
            <w:r>
              <w:t>State</w:t>
            </w:r>
          </w:p>
        </w:tc>
        <w:tc>
          <w:tcPr>
            <w:tcW w:type="dxa" w:w="3024"/>
          </w:tcPr>
          <w:p>
            <w:r>
              <w:t>Tình huống hiện tại của game</w:t>
            </w:r>
          </w:p>
        </w:tc>
      </w:tr>
      <w:tr>
        <w:tc>
          <w:tcPr>
            <w:tcW w:type="dxa" w:w="3024"/>
          </w:tcPr>
          <w:p>
            <w:r>
              <w:t>Snapshot</w:t>
            </w:r>
          </w:p>
        </w:tc>
        <w:tc>
          <w:tcPr>
            <w:tcW w:type="dxa" w:w="3024"/>
          </w:tcPr>
          <w:p>
            <w:r>
              <w:t>Snapshot</w:t>
            </w:r>
          </w:p>
        </w:tc>
        <w:tc>
          <w:tcPr>
            <w:tcW w:type="dxa" w:w="3024"/>
          </w:tcPr>
          <w:p>
            <w:r>
              <w:t>Bản chụp trạng thái game</w:t>
            </w:r>
          </w:p>
        </w:tc>
      </w:tr>
    </w:tbl>
    <w:p/>
    <w:p>
      <w:pPr>
        <w:pStyle w:val="Heading2"/>
      </w:pPr>
      <w:r>
        <w:t>Phụ lục B: Cấu hình hệ thống</w:t>
      </w:r>
    </w:p>
    <w:p>
      <w:pPr>
        <w:pStyle w:val="ListBullet"/>
      </w:pPr>
      <w:r>
        <w:t>*Yêu cầu tối thiểu**:</w:t>
      </w:r>
    </w:p>
    <w:p>
      <w:pPr>
        <w:pStyle w:val="ListBullet"/>
      </w:pPr>
      <w:r>
        <w:t>Browser: Chrome 90+, Firefox 88+, Edge 90+</w:t>
      </w:r>
    </w:p>
    <w:p>
      <w:pPr>
        <w:pStyle w:val="ListBullet"/>
      </w:pPr>
      <w:r>
        <w:t>RAM: 4GB</w:t>
      </w:r>
    </w:p>
    <w:p>
      <w:pPr>
        <w:pStyle w:val="ListBullet"/>
      </w:pPr>
      <w:r>
        <w:t>CPU: Dual-core 2.0GHz</w:t>
      </w:r>
    </w:p>
    <w:p>
      <w:pPr>
        <w:pStyle w:val="ListBullet"/>
      </w:pPr>
      <w:r>
        <w:t>Kết nối mạng: 1Mbps (cho online mode)</w:t>
      </w:r>
    </w:p>
    <w:p>
      <w:pPr>
        <w:pStyle w:val="ListBullet"/>
      </w:pPr>
      <w:r>
        <w:t>*Khuyến nghị**:</w:t>
      </w:r>
    </w:p>
    <w:p>
      <w:pPr>
        <w:pStyle w:val="ListBullet"/>
      </w:pPr>
      <w:r>
        <w:t>Browser: Chrome/Edge mới nhất</w:t>
      </w:r>
    </w:p>
    <w:p>
      <w:pPr>
        <w:pStyle w:val="ListBullet"/>
      </w:pPr>
      <w:r>
        <w:t>RAM: 8GB</w:t>
      </w:r>
    </w:p>
    <w:p>
      <w:pPr>
        <w:pStyle w:val="ListBullet"/>
      </w:pPr>
      <w:r>
        <w:t>CPU: Quad-core 2.5GHz+</w:t>
      </w:r>
    </w:p>
    <w:p>
      <w:pPr>
        <w:pStyle w:val="ListBullet"/>
      </w:pPr>
      <w:r>
        <w:t>Kết nối mạng: 5Mbps+</w:t>
      </w:r>
    </w:p>
    <w:p>
      <w:pPr>
        <w:pStyle w:val="Heading2"/>
      </w:pPr>
      <w:r>
        <w:t>Phụ lục C: Hướng dẫn cài đặt</w:t>
      </w:r>
    </w:p>
    <w:p>
      <w:pPr>
        <w:pStyle w:val="ListBullet"/>
      </w:pPr>
      <w:r>
        <w:t>*Chạy local**:</w:t>
      </w:r>
    </w:p>
    <w:p>
      <w:pPr>
        <w:shd w:fill="F0F0F0"/>
        <w:spacing w:before="120" w:after="120"/>
        <w:ind w:left="720"/>
      </w:pPr>
      <w:r>
        <w:rPr>
          <w:rFonts w:ascii="Courier New" w:hAnsi="Courier New"/>
          <w:sz w:val="20"/>
        </w:rPr>
        <w:t># Clone repository</w:t>
        <w:br/>
        <w:t>git clone https://github.com/GiaBao051/Gemini_Game.git</w:t>
        <w:br/>
        <w:br/>
        <w:t># Chạy local server</w:t>
        <w:br/>
        <w:t>cd Gemini_Game</w:t>
        <w:br/>
        <w:t>python -m http.server 5500</w:t>
        <w:br/>
        <w:br/>
        <w:t># Mở browser</w:t>
        <w:br/>
        <w:t># http://localhost:5500/claudegame_v2.html</w:t>
      </w:r>
    </w:p>
    <w:p>
      <w:pPr>
        <w:pStyle w:val="ListBullet"/>
      </w:pPr>
      <w:r>
        <w:t>*Chạy trực tiếp**:</w:t>
      </w:r>
    </w:p>
    <w:p>
      <w:pPr>
        <w:pStyle w:val="ListBullet"/>
      </w:pPr>
      <w:r>
        <w:t>Mở file claudegame_v2.html bằng browser</w:t>
      </w:r>
    </w:p>
    <w:p>
      <w:pPr>
        <w:pStyle w:val="ListBullet"/>
      </w:pPr>
      <w:r>
        <w:t>Hoặc truy cập: https://giabao051.github.io/Gemini_Game/claudegame_v2.html</w:t>
      </w:r>
    </w:p>
    <w:p>
      <w:pPr>
        <w:pStyle w:val="Heading2"/>
      </w:pPr>
      <w:r>
        <w:t>Phụ lục D: Bảng phím tắt</w:t>
      </w:r>
    </w:p>
    <w:tbl>
      <w:tblPr>
        <w:tblStyle w:val="LightGrid-Accent1"/>
        <w:tblW w:type="auto" w:w="0"/>
        <w:tblLook w:firstColumn="1" w:firstRow="1" w:lastColumn="0" w:lastRow="0" w:noHBand="0" w:noVBand="1" w:val="04A0"/>
      </w:tblPr>
      <w:tblGrid>
        <w:gridCol w:w="4535"/>
        <w:gridCol w:w="4535"/>
      </w:tblGrid>
      <w:tr>
        <w:tc>
          <w:tcPr>
            <w:tcW w:type="dxa" w:w="4535"/>
          </w:tcPr>
          <w:p>
            <w:r>
              <w:rPr>
                <w:b/>
              </w:rPr>
              <w:t>Phím</w:t>
            </w:r>
          </w:p>
        </w:tc>
        <w:tc>
          <w:tcPr>
            <w:tcW w:type="dxa" w:w="4535"/>
          </w:tcPr>
          <w:p>
            <w:r>
              <w:rPr>
                <w:b/>
              </w:rPr>
              <w:t>Chức năng</w:t>
            </w:r>
          </w:p>
        </w:tc>
      </w:tr>
      <w:tr>
        <w:tc>
          <w:tcPr>
            <w:tcW w:type="dxa" w:w="4535"/>
          </w:tcPr>
          <w:p>
            <w:r>
              <w:t>W/A/S/D</w:t>
            </w:r>
          </w:p>
        </w:tc>
        <w:tc>
          <w:tcPr>
            <w:tcW w:type="dxa" w:w="4535"/>
          </w:tcPr>
          <w:p>
            <w:r>
              <w:t>Di chuyển</w:t>
            </w:r>
          </w:p>
        </w:tc>
      </w:tr>
      <w:tr>
        <w:tc>
          <w:tcPr>
            <w:tcW w:type="dxa" w:w="4535"/>
          </w:tcPr>
          <w:p>
            <w:r>
              <w:t>Arrow keys</w:t>
            </w:r>
          </w:p>
        </w:tc>
        <w:tc>
          <w:tcPr>
            <w:tcW w:type="dxa" w:w="4535"/>
          </w:tcPr>
          <w:p>
            <w:r>
              <w:t>Di chuyển</w:t>
            </w:r>
          </w:p>
        </w:tc>
      </w:tr>
      <w:tr>
        <w:tc>
          <w:tcPr>
            <w:tcW w:type="dxa" w:w="4535"/>
          </w:tcPr>
          <w:p>
            <w:r>
              <w:t>Space</w:t>
            </w:r>
          </w:p>
        </w:tc>
        <w:tc>
          <w:tcPr>
            <w:tcW w:type="dxa" w:w="4535"/>
          </w:tcPr>
          <w:p>
            <w:r>
              <w:t>Đặt bẫy</w:t>
            </w:r>
          </w:p>
        </w:tc>
      </w:tr>
      <w:tr>
        <w:tc>
          <w:tcPr>
            <w:tcW w:type="dxa" w:w="4535"/>
          </w:tcPr>
          <w:p>
            <w:r>
              <w:t>F</w:t>
            </w:r>
          </w:p>
        </w:tc>
        <w:tc>
          <w:tcPr>
            <w:tcW w:type="dxa" w:w="4535"/>
          </w:tcPr>
          <w:p>
            <w:r>
              <w:t>Tương tác/Contest</w:t>
            </w:r>
          </w:p>
        </w:tc>
      </w:tr>
      <w:tr>
        <w:tc>
          <w:tcPr>
            <w:tcW w:type="dxa" w:w="4535"/>
          </w:tcPr>
          <w:p>
            <w:r>
              <w:t>Shift</w:t>
            </w:r>
          </w:p>
        </w:tc>
        <w:tc>
          <w:tcPr>
            <w:tcW w:type="dxa" w:w="4535"/>
          </w:tcPr>
          <w:p>
            <w:r>
              <w:t>Sprint</w:t>
            </w:r>
          </w:p>
        </w:tc>
      </w:tr>
      <w:tr>
        <w:tc>
          <w:tcPr>
            <w:tcW w:type="dxa" w:w="4535"/>
          </w:tcPr>
          <w:p>
            <w:r>
              <w:t>Q</w:t>
            </w:r>
          </w:p>
        </w:tc>
        <w:tc>
          <w:tcPr>
            <w:tcW w:type="dxa" w:w="4535"/>
          </w:tcPr>
          <w:p>
            <w:r>
              <w:t>Radar</w:t>
            </w:r>
          </w:p>
        </w:tc>
      </w:tr>
      <w:tr>
        <w:tc>
          <w:tcPr>
            <w:tcW w:type="dxa" w:w="4535"/>
          </w:tcPr>
          <w:p>
            <w:r>
              <w:t>E</w:t>
            </w:r>
          </w:p>
        </w:tc>
        <w:tc>
          <w:tcPr>
            <w:tcW w:type="dxa" w:w="4535"/>
          </w:tcPr>
          <w:p>
            <w:r>
              <w:t>Shield</w:t>
            </w:r>
          </w:p>
        </w:tc>
      </w:tr>
      <w:tr>
        <w:tc>
          <w:tcPr>
            <w:tcW w:type="dxa" w:w="4535"/>
          </w:tcPr>
          <w:p>
            <w:r>
              <w:t>R</w:t>
            </w:r>
          </w:p>
        </w:tc>
        <w:tc>
          <w:tcPr>
            <w:tcW w:type="dxa" w:w="4535"/>
          </w:tcPr>
          <w:p>
            <w:r>
              <w:t>Clean Step</w:t>
            </w:r>
          </w:p>
        </w:tc>
      </w:tr>
      <w:tr>
        <w:tc>
          <w:tcPr>
            <w:tcW w:type="dxa" w:w="4535"/>
          </w:tcPr>
          <w:p>
            <w:r>
              <w:t>T</w:t>
            </w:r>
          </w:p>
        </w:tc>
        <w:tc>
          <w:tcPr>
            <w:tcW w:type="dxa" w:w="4535"/>
          </w:tcPr>
          <w:p>
            <w:r>
              <w:t>Magnet</w:t>
            </w:r>
          </w:p>
        </w:tc>
      </w:tr>
      <w:tr>
        <w:tc>
          <w:tcPr>
            <w:tcW w:type="dxa" w:w="4535"/>
          </w:tcPr>
          <w:p>
            <w:r>
              <w:t>Tab</w:t>
            </w:r>
          </w:p>
        </w:tc>
        <w:tc>
          <w:tcPr>
            <w:tcW w:type="dxa" w:w="4535"/>
          </w:tcPr>
          <w:p>
            <w:r>
              <w:t>Debug panel</w:t>
            </w:r>
          </w:p>
        </w:tc>
      </w:tr>
      <w:tr>
        <w:tc>
          <w:tcPr>
            <w:tcW w:type="dxa" w:w="4535"/>
          </w:tcPr>
          <w:p>
            <w:r>
              <w:t>G</w:t>
            </w:r>
          </w:p>
        </w:tc>
        <w:tc>
          <w:tcPr>
            <w:tcW w:type="dxa" w:w="4535"/>
          </w:tcPr>
          <w:p>
            <w:r>
              <w:t>Graph overlay</w:t>
            </w:r>
          </w:p>
        </w:tc>
      </w:tr>
      <w:tr>
        <w:tc>
          <w:tcPr>
            <w:tcW w:type="dxa" w:w="4535"/>
          </w:tcPr>
          <w:p>
            <w:r>
              <w:t>I</w:t>
            </w:r>
          </w:p>
        </w:tc>
        <w:tc>
          <w:tcPr>
            <w:tcW w:type="dxa" w:w="4535"/>
          </w:tcPr>
          <w:p>
            <w:r>
              <w:t>Influence overlay</w:t>
            </w:r>
          </w:p>
        </w:tc>
      </w:tr>
      <w:tr>
        <w:tc>
          <w:tcPr>
            <w:tcW w:type="dxa" w:w="4535"/>
          </w:tcPr>
          <w:p>
            <w:r>
              <w:t>C</w:t>
            </w:r>
          </w:p>
        </w:tc>
        <w:tc>
          <w:tcPr>
            <w:tcW w:type="dxa" w:w="4535"/>
          </w:tcPr>
          <w:p>
            <w:r>
              <w:t>Choke overlay</w:t>
            </w:r>
          </w:p>
        </w:tc>
      </w:tr>
      <w:tr>
        <w:tc>
          <w:tcPr>
            <w:tcW w:type="dxa" w:w="4535"/>
          </w:tcPr>
          <w:p>
            <w:r>
              <w:t>H/?</w:t>
            </w:r>
          </w:p>
        </w:tc>
        <w:tc>
          <w:tcPr>
            <w:tcW w:type="dxa" w:w="4535"/>
          </w:tcPr>
          <w:p>
            <w:r>
              <w:t>Help</w:t>
            </w:r>
          </w:p>
        </w:tc>
      </w:tr>
    </w:tbl>
    <w:p/>
    <w:p>
      <w:pPr>
        <w:pStyle w:val="Heading2"/>
      </w:pPr>
      <w:r>
        <w:t>Phụ lục E: Tham số cấu hình</w:t>
      </w:r>
    </w:p>
    <w:p>
      <w:pPr>
        <w:shd w:fill="F0F0F0"/>
        <w:spacing w:before="120" w:after="120"/>
        <w:ind w:left="720"/>
      </w:pPr>
      <w:r>
        <w:rPr>
          <w:rFonts w:ascii="Courier New" w:hAnsi="Courier New"/>
          <w:sz w:val="20"/>
        </w:rPr>
        <w:t>const CFG = {</w:t>
        <w:br/>
        <w:t xml:space="preserve">    // Map</w:t>
        <w:br/>
        <w:t xml:space="preserve">    GRID_SIZE: 25,</w:t>
        <w:br/>
        <w:t xml:space="preserve">    TILE_SIZE: 20,</w:t>
        <w:br/>
        <w:t xml:space="preserve">    </w:t>
        <w:br/>
        <w:t xml:space="preserve">    // Game</w:t>
        <w:br/>
        <w:t xml:space="preserve">    BO3_ROUNDS: 3,</w:t>
        <w:br/>
        <w:t xml:space="preserve">    MAX_PLAYERS: 4,</w:t>
        <w:br/>
        <w:t xml:space="preserve">    </w:t>
        <w:br/>
        <w:t xml:space="preserve">    // Energy</w:t>
        <w:br/>
        <w:t xml:space="preserve">    MAX_ENERGY: 100,</w:t>
        <w:br/>
        <w:t xml:space="preserve">    ENERGY_REGEN: 12.5,  // per second</w:t>
        <w:br/>
        <w:t xml:space="preserve">    ZONE_ENERGY_MULTIPLIER: 2.0,</w:t>
        <w:br/>
        <w:t xml:space="preserve">    </w:t>
        <w:br/>
        <w:t xml:space="preserve">    // Skills</w:t>
        <w:br/>
        <w:t xml:space="preserve">    SPRINT_COST: 20,</w:t>
        <w:br/>
        <w:t xml:space="preserve">    SPRINT_DURATION: 2000,  // ms</w:t>
        <w:br/>
        <w:t xml:space="preserve">    SPRINT_COOLDOWN: 6000,</w:t>
        <w:br/>
        <w:t xml:space="preserve">    </w:t>
        <w:br/>
        <w:t xml:space="preserve">    RADAR_COST: 20,</w:t>
        <w:br/>
        <w:t xml:space="preserve">    RADAR_DURATION: 2500,</w:t>
        <w:br/>
        <w:t xml:space="preserve">    RADAR_COOLDOWN: 8000,</w:t>
        <w:br/>
        <w:t xml:space="preserve">    </w:t>
        <w:br/>
        <w:t xml:space="preserve">    SHIELD_COST: 20,</w:t>
        <w:br/>
        <w:t xml:space="preserve">    SHIELD_DURATION: 1500,</w:t>
        <w:br/>
        <w:t xml:space="preserve">    SHIELD_COOLDOWN: 10000,</w:t>
        <w:br/>
        <w:t xml:space="preserve">    </w:t>
        <w:br/>
        <w:t xml:space="preserve">    // Contest &amp; Channel</w:t>
        <w:br/>
        <w:t xml:space="preserve">    CONTEST_DURATION: 2000,</w:t>
        <w:br/>
        <w:t xml:space="preserve">    CHANNEL_DURATION: 1500,</w:t>
        <w:br/>
        <w:t xml:space="preserve">    </w:t>
        <w:br/>
        <w:t xml:space="preserve">    // AI</w:t>
        <w:br/>
        <w:t xml:space="preserve">    AI_UPDATE_INTERVAL: 200,  // ms</w:t>
        <w:br/>
        <w:t xml:space="preserve">    MINIMAX_DEPTH: 2,</w:t>
        <w:br/>
        <w:t xml:space="preserve">    INFLUENCE_RADIUS: 5</w:t>
        <w:br/>
        <w:t>}</w:t>
      </w:r>
    </w:p>
    <w:p>
      <w:r>
        <w:br w:type="page"/>
      </w:r>
    </w:p>
    <w:p>
      <w:pPr>
        <w:pStyle w:val="ListBullet"/>
      </w:pPr>
      <w:r>
        <w:t>*HẾT**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